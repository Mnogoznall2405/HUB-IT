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460B7" w:rsidRPr="00B1075C" w:rsidRDefault="0058019E">
      <w:pPr>
        <w:jc w:val="center"/>
        <w:rPr>
          <w:rFonts w:hint="eastAsia"/>
          <w:lang w:val="ru-RU"/>
        </w:rPr>
      </w:pPr>
      <w:r w:rsidRPr="00B1075C">
        <w:rPr>
          <w:b/>
          <w:color w:val="1976D2"/>
          <w:sz w:val="48"/>
          <w:lang w:val="ru-RU"/>
        </w:rPr>
        <w:t xml:space="preserve">Функционал </w:t>
      </w:r>
      <w:r>
        <w:rPr>
          <w:b/>
          <w:color w:val="1976D2"/>
          <w:sz w:val="48"/>
        </w:rPr>
        <w:t>HUB</w:t>
      </w:r>
      <w:r w:rsidRPr="00B1075C">
        <w:rPr>
          <w:b/>
          <w:color w:val="1976D2"/>
          <w:sz w:val="48"/>
          <w:lang w:val="ru-RU"/>
        </w:rPr>
        <w:t>-</w:t>
      </w:r>
      <w:r>
        <w:rPr>
          <w:b/>
          <w:color w:val="1976D2"/>
          <w:sz w:val="48"/>
        </w:rPr>
        <w:t>IT</w:t>
      </w:r>
    </w:p>
    <w:p w:rsidR="00E460B7" w:rsidRPr="00B1075C" w:rsidRDefault="0058019E" w:rsidP="00B1075C">
      <w:pPr>
        <w:jc w:val="center"/>
        <w:rPr>
          <w:rFonts w:hint="eastAsia"/>
          <w:lang w:val="ru-RU"/>
        </w:rPr>
      </w:pPr>
      <w:r w:rsidRPr="00B1075C">
        <w:rPr>
          <w:color w:val="64748B"/>
          <w:sz w:val="28"/>
          <w:lang w:val="ru-RU"/>
        </w:rPr>
        <w:t>Подробное описание возможностей платформы для руководства</w:t>
      </w:r>
      <w:bookmarkStart w:id="0" w:name="_GoBack"/>
      <w:bookmarkEnd w:id="0"/>
      <w:r w:rsidRPr="00B1075C">
        <w:rPr>
          <w:lang w:val="ru-RU"/>
        </w:rPr>
        <w:br w:type="page"/>
      </w:r>
    </w:p>
    <w:p w:rsidR="00E460B7" w:rsidRPr="00B1075C" w:rsidRDefault="0058019E">
      <w:pPr>
        <w:pStyle w:val="1"/>
        <w:rPr>
          <w:lang w:val="ru-RU"/>
        </w:rPr>
      </w:pPr>
      <w:r w:rsidRPr="00B1075C">
        <w:rPr>
          <w:lang w:val="ru-RU"/>
        </w:rPr>
        <w:lastRenderedPageBreak/>
        <w:t>Оглавление</w:t>
      </w:r>
    </w:p>
    <w:p w:rsidR="00E460B7" w:rsidRPr="00B1075C" w:rsidRDefault="0058019E">
      <w:pPr>
        <w:rPr>
          <w:rFonts w:hint="eastAsia"/>
          <w:lang w:val="ru-RU"/>
        </w:rPr>
      </w:pPr>
      <w:r w:rsidRPr="00B1075C">
        <w:rPr>
          <w:lang w:val="ru-RU"/>
        </w:rPr>
        <w:t>1. О платформе</w:t>
      </w:r>
    </w:p>
    <w:p w:rsidR="00E460B7" w:rsidRPr="00B1075C" w:rsidRDefault="0058019E">
      <w:pPr>
        <w:rPr>
          <w:rFonts w:hint="eastAsia"/>
          <w:lang w:val="ru-RU"/>
        </w:rPr>
      </w:pPr>
      <w:r w:rsidRPr="00B1075C">
        <w:rPr>
          <w:lang w:val="ru-RU"/>
        </w:rPr>
        <w:t>2. Краткий перечень функционала</w:t>
      </w:r>
    </w:p>
    <w:p w:rsidR="00E460B7" w:rsidRPr="00B1075C" w:rsidRDefault="0058019E">
      <w:pPr>
        <w:rPr>
          <w:rFonts w:hint="eastAsia"/>
          <w:lang w:val="ru-RU"/>
        </w:rPr>
      </w:pPr>
      <w:r w:rsidRPr="00B1075C">
        <w:rPr>
          <w:lang w:val="ru-RU"/>
        </w:rPr>
        <w:t>3. Подробное описание</w:t>
      </w:r>
    </w:p>
    <w:p w:rsidR="00E460B7" w:rsidRPr="00B1075C" w:rsidRDefault="0058019E">
      <w:pPr>
        <w:rPr>
          <w:rFonts w:hint="eastAsia"/>
          <w:lang w:val="ru-RU"/>
        </w:rPr>
      </w:pPr>
      <w:r w:rsidRPr="00B1075C">
        <w:rPr>
          <w:lang w:val="ru-RU"/>
        </w:rPr>
        <w:t xml:space="preserve">  3.1. Передача файлов по ссылке вместо вложений в почте</w:t>
      </w:r>
    </w:p>
    <w:p w:rsidR="00E460B7" w:rsidRPr="00B1075C" w:rsidRDefault="0058019E">
      <w:pPr>
        <w:rPr>
          <w:rFonts w:hint="eastAsia"/>
          <w:lang w:val="ru-RU"/>
        </w:rPr>
      </w:pPr>
      <w:r w:rsidRPr="00B1075C">
        <w:rPr>
          <w:lang w:val="ru-RU"/>
        </w:rPr>
        <w:t xml:space="preserve">  3.2. </w:t>
      </w:r>
      <w:r>
        <w:t>Web</w:t>
      </w:r>
      <w:r w:rsidRPr="00B1075C">
        <w:rPr>
          <w:lang w:val="ru-RU"/>
        </w:rPr>
        <w:t>-приложение — разделы и возможности</w:t>
      </w:r>
    </w:p>
    <w:p w:rsidR="00E460B7" w:rsidRPr="00B1075C" w:rsidRDefault="0058019E">
      <w:pPr>
        <w:rPr>
          <w:rFonts w:hint="eastAsia"/>
          <w:lang w:val="ru-RU"/>
        </w:rPr>
      </w:pPr>
      <w:r w:rsidRPr="00B1075C">
        <w:rPr>
          <w:lang w:val="ru-RU"/>
        </w:rPr>
        <w:t xml:space="preserve">  3.3. </w:t>
      </w:r>
      <w:r>
        <w:t>Telegram</w:t>
      </w:r>
      <w:r w:rsidRPr="00B1075C">
        <w:rPr>
          <w:lang w:val="ru-RU"/>
        </w:rPr>
        <w:t>-бот</w:t>
      </w:r>
    </w:p>
    <w:p w:rsidR="00E460B7" w:rsidRPr="00B1075C" w:rsidRDefault="0058019E">
      <w:pPr>
        <w:rPr>
          <w:rFonts w:hint="eastAsia"/>
          <w:lang w:val="ru-RU"/>
        </w:rPr>
      </w:pPr>
      <w:r w:rsidRPr="00B1075C">
        <w:rPr>
          <w:lang w:val="ru-RU"/>
        </w:rPr>
        <w:t xml:space="preserve">  3.4. Программы на рабочих компьютерах</w:t>
      </w:r>
    </w:p>
    <w:p w:rsidR="00E460B7" w:rsidRPr="00B1075C" w:rsidRDefault="0058019E">
      <w:pPr>
        <w:rPr>
          <w:rFonts w:hint="eastAsia"/>
          <w:lang w:val="ru-RU"/>
        </w:rPr>
      </w:pPr>
      <w:r w:rsidRPr="00B1075C">
        <w:rPr>
          <w:lang w:val="ru-RU"/>
        </w:rPr>
        <w:t xml:space="preserve">  3.5. Умные функции (</w:t>
      </w:r>
      <w:proofErr w:type="spellStart"/>
      <w:r w:rsidRPr="00B1075C">
        <w:rPr>
          <w:lang w:val="ru-RU"/>
        </w:rPr>
        <w:t>нейросети</w:t>
      </w:r>
      <w:proofErr w:type="spellEnd"/>
      <w:r w:rsidRPr="00B1075C">
        <w:rPr>
          <w:lang w:val="ru-RU"/>
        </w:rPr>
        <w:t>) — уже сегодня</w:t>
      </w:r>
    </w:p>
    <w:p w:rsidR="00E460B7" w:rsidRPr="00B1075C" w:rsidRDefault="0058019E">
      <w:pPr>
        <w:rPr>
          <w:rFonts w:hint="eastAsia"/>
          <w:lang w:val="ru-RU"/>
        </w:rPr>
      </w:pPr>
      <w:r w:rsidRPr="00B1075C">
        <w:rPr>
          <w:lang w:val="ru-RU"/>
        </w:rPr>
        <w:t xml:space="preserve">  3.6. Дорожная карта</w:t>
      </w:r>
    </w:p>
    <w:p w:rsidR="00E460B7" w:rsidRPr="00B1075C" w:rsidRDefault="0058019E">
      <w:pPr>
        <w:rPr>
          <w:rFonts w:hint="eastAsia"/>
          <w:lang w:val="ru-RU"/>
        </w:rPr>
      </w:pPr>
      <w:r w:rsidRPr="00B1075C">
        <w:rPr>
          <w:lang w:val="ru-RU"/>
        </w:rPr>
        <w:t xml:space="preserve">  3.7. Кто чем пользуетс</w:t>
      </w:r>
      <w:r w:rsidRPr="00B1075C">
        <w:rPr>
          <w:lang w:val="ru-RU"/>
        </w:rPr>
        <w:t>я</w:t>
      </w:r>
    </w:p>
    <w:p w:rsidR="00E460B7" w:rsidRPr="00B1075C" w:rsidRDefault="0058019E">
      <w:pPr>
        <w:rPr>
          <w:rFonts w:hint="eastAsia"/>
          <w:lang w:val="ru-RU"/>
        </w:rPr>
      </w:pPr>
      <w:r w:rsidRPr="00B1075C">
        <w:rPr>
          <w:lang w:val="ru-RU"/>
        </w:rPr>
        <w:t>4. Важные оговорки</w:t>
      </w:r>
    </w:p>
    <w:p w:rsidR="00E460B7" w:rsidRPr="00B1075C" w:rsidRDefault="0058019E">
      <w:pPr>
        <w:rPr>
          <w:rFonts w:hint="eastAsia"/>
          <w:lang w:val="ru-RU"/>
        </w:rPr>
      </w:pPr>
      <w:r w:rsidRPr="00B1075C">
        <w:rPr>
          <w:lang w:val="ru-RU"/>
        </w:rPr>
        <w:br w:type="page"/>
      </w:r>
    </w:p>
    <w:p w:rsidR="00E460B7" w:rsidRPr="00B1075C" w:rsidRDefault="0058019E">
      <w:pPr>
        <w:pStyle w:val="1"/>
        <w:rPr>
          <w:lang w:val="ru-RU"/>
        </w:rPr>
      </w:pPr>
      <w:r w:rsidRPr="00B1075C">
        <w:rPr>
          <w:lang w:val="ru-RU"/>
        </w:rPr>
        <w:lastRenderedPageBreak/>
        <w:t>1. О платформе</w:t>
      </w:r>
    </w:p>
    <w:p w:rsidR="00E460B7" w:rsidRPr="00B1075C" w:rsidRDefault="0058019E">
      <w:pPr>
        <w:rPr>
          <w:rFonts w:hint="eastAsia"/>
          <w:lang w:val="ru-RU"/>
        </w:rPr>
      </w:pPr>
      <w:r>
        <w:t>HUB</w:t>
      </w:r>
      <w:r w:rsidRPr="00B1075C">
        <w:rPr>
          <w:lang w:val="ru-RU"/>
        </w:rPr>
        <w:t>-</w:t>
      </w:r>
      <w:r>
        <w:t>IT</w:t>
      </w:r>
      <w:r w:rsidRPr="00B1075C">
        <w:rPr>
          <w:lang w:val="ru-RU"/>
        </w:rPr>
        <w:t xml:space="preserve"> — единая внутренняя платформа компании для учёта техники, постановки и контроля задач, корпоративных коммуникаций и обслуживания </w:t>
      </w:r>
      <w:r>
        <w:t>IT</w:t>
      </w:r>
      <w:r w:rsidRPr="00B1075C">
        <w:rPr>
          <w:lang w:val="ru-RU"/>
        </w:rPr>
        <w:t>-инфраструктуры. Она объединяет в одном месте то, что раньше велось в разных таб</w:t>
      </w:r>
      <w:r w:rsidRPr="00B1075C">
        <w:rPr>
          <w:lang w:val="ru-RU"/>
        </w:rPr>
        <w:t>лицах, чатах и на бумажных актах.</w:t>
      </w:r>
    </w:p>
    <w:p w:rsidR="00E460B7" w:rsidRPr="00B1075C" w:rsidRDefault="0058019E">
      <w:pPr>
        <w:rPr>
          <w:rFonts w:hint="eastAsia"/>
          <w:lang w:val="ru-RU"/>
        </w:rPr>
      </w:pPr>
      <w:r w:rsidRPr="00B1075C">
        <w:rPr>
          <w:b/>
          <w:lang w:val="ru-RU"/>
        </w:rPr>
        <w:t>Три способа работы с платформой:</w:t>
      </w:r>
    </w:p>
    <w:p w:rsidR="00E460B7" w:rsidRPr="00B1075C" w:rsidRDefault="0058019E">
      <w:pPr>
        <w:pStyle w:val="a0"/>
        <w:rPr>
          <w:rFonts w:hint="eastAsia"/>
          <w:lang w:val="ru-RU"/>
        </w:rPr>
      </w:pPr>
      <w:r w:rsidRPr="00B1075C">
        <w:rPr>
          <w:lang w:val="ru-RU"/>
        </w:rPr>
        <w:t>Браузер на компьютере или телефоне — основной интерфейс для офиса и руководства.</w:t>
      </w:r>
    </w:p>
    <w:p w:rsidR="00E460B7" w:rsidRPr="00B1075C" w:rsidRDefault="0058019E">
      <w:pPr>
        <w:pStyle w:val="a0"/>
        <w:rPr>
          <w:rFonts w:hint="eastAsia"/>
          <w:lang w:val="ru-RU"/>
        </w:rPr>
      </w:pPr>
      <w:r>
        <w:t>Telegram</w:t>
      </w:r>
      <w:r w:rsidRPr="00B1075C">
        <w:rPr>
          <w:lang w:val="ru-RU"/>
        </w:rPr>
        <w:t>-бот — для сервисных специалистов в поле: поиск техники, акты, учёт работ.</w:t>
      </w:r>
    </w:p>
    <w:p w:rsidR="00E460B7" w:rsidRDefault="0058019E">
      <w:pPr>
        <w:pStyle w:val="a0"/>
        <w:rPr>
          <w:rFonts w:hint="eastAsia"/>
        </w:rPr>
      </w:pPr>
      <w:r w:rsidRPr="00B1075C">
        <w:rPr>
          <w:lang w:val="ru-RU"/>
        </w:rPr>
        <w:t>Фоновые программы на рабо</w:t>
      </w:r>
      <w:r w:rsidRPr="00B1075C">
        <w:rPr>
          <w:lang w:val="ru-RU"/>
        </w:rPr>
        <w:t xml:space="preserve">чих ПК — автоматический учёт компьютеров и контроль документов по решению </w:t>
      </w:r>
      <w:r>
        <w:t xml:space="preserve">IT; </w:t>
      </w:r>
      <w:proofErr w:type="spellStart"/>
      <w:r>
        <w:t>обычному</w:t>
      </w:r>
      <w:proofErr w:type="spellEnd"/>
      <w:r>
        <w:t xml:space="preserve"> </w:t>
      </w:r>
      <w:proofErr w:type="spellStart"/>
      <w:r>
        <w:t>сотруднику</w:t>
      </w:r>
      <w:proofErr w:type="spellEnd"/>
      <w:r>
        <w:t xml:space="preserve"> </w:t>
      </w:r>
      <w:proofErr w:type="spellStart"/>
      <w:r>
        <w:t>ничего</w:t>
      </w:r>
      <w:proofErr w:type="spellEnd"/>
      <w:r>
        <w:t xml:space="preserve"> </w:t>
      </w:r>
      <w:proofErr w:type="spellStart"/>
      <w:r>
        <w:t>запускать</w:t>
      </w:r>
      <w:proofErr w:type="spellEnd"/>
      <w:r>
        <w:t xml:space="preserve">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нужно</w:t>
      </w:r>
      <w:proofErr w:type="spellEnd"/>
      <w:r>
        <w:t>.</w:t>
      </w:r>
    </w:p>
    <w:p w:rsidR="00E460B7" w:rsidRPr="00B1075C" w:rsidRDefault="0058019E">
      <w:pPr>
        <w:rPr>
          <w:rFonts w:hint="eastAsia"/>
          <w:lang w:val="ru-RU"/>
        </w:rPr>
      </w:pPr>
      <w:r w:rsidRPr="00B1075C">
        <w:rPr>
          <w:lang w:val="ru-RU"/>
        </w:rPr>
        <w:t>Доступ к каждому разделу настраивается администратором — не все сотрудники видят все модули.</w:t>
      </w:r>
    </w:p>
    <w:p w:rsidR="00E460B7" w:rsidRPr="00B1075C" w:rsidRDefault="0058019E">
      <w:pPr>
        <w:pStyle w:val="1"/>
        <w:rPr>
          <w:lang w:val="ru-RU"/>
        </w:rPr>
      </w:pPr>
      <w:r w:rsidRPr="00B1075C">
        <w:rPr>
          <w:lang w:val="ru-RU"/>
        </w:rPr>
        <w:t>2. Краткий перечень функционала</w:t>
      </w:r>
    </w:p>
    <w:p w:rsidR="00E460B7" w:rsidRDefault="0058019E">
      <w:pPr>
        <w:rPr>
          <w:rFonts w:hint="eastAsia"/>
        </w:rPr>
      </w:pPr>
      <w:r w:rsidRPr="00B1075C">
        <w:rPr>
          <w:lang w:val="ru-RU"/>
        </w:rPr>
        <w:t>Ниже —</w:t>
      </w:r>
      <w:r w:rsidRPr="00B1075C">
        <w:rPr>
          <w:lang w:val="ru-RU"/>
        </w:rPr>
        <w:t xml:space="preserve"> сжатый обзор всего, что есть в </w:t>
      </w:r>
      <w:r>
        <w:t>HUB</w:t>
      </w:r>
      <w:r w:rsidRPr="00B1075C">
        <w:rPr>
          <w:lang w:val="ru-RU"/>
        </w:rPr>
        <w:t>-</w:t>
      </w:r>
      <w:r>
        <w:t>IT</w:t>
      </w:r>
      <w:r w:rsidRPr="00B1075C">
        <w:rPr>
          <w:lang w:val="ru-RU"/>
        </w:rPr>
        <w:t xml:space="preserve"> сегодня и что запланировано. </w:t>
      </w:r>
      <w:r>
        <w:t>Подробности по каждому пункту — в разделе 3.</w:t>
      </w:r>
    </w:p>
    <w:p w:rsidR="00E460B7" w:rsidRDefault="0058019E">
      <w:pPr>
        <w:rPr>
          <w:rFonts w:hint="eastAsia"/>
        </w:rPr>
      </w:pPr>
      <w:r>
        <w:rPr>
          <w:b/>
        </w:rPr>
        <w:t>Web-приложение (браузер)</w:t>
      </w:r>
    </w:p>
    <w:p w:rsidR="00E460B7" w:rsidRPr="00B1075C" w:rsidRDefault="0058019E">
      <w:pPr>
        <w:pStyle w:val="a0"/>
        <w:rPr>
          <w:rFonts w:hint="eastAsia"/>
          <w:lang w:val="ru-RU"/>
        </w:rPr>
      </w:pPr>
      <w:r w:rsidRPr="00B1075C">
        <w:rPr>
          <w:lang w:val="ru-RU"/>
        </w:rPr>
        <w:t>Главная — сводка срочного: задачи, почта, чат, объявления.</w:t>
      </w:r>
    </w:p>
    <w:p w:rsidR="00E460B7" w:rsidRPr="00B1075C" w:rsidRDefault="0058019E">
      <w:pPr>
        <w:pStyle w:val="a0"/>
        <w:rPr>
          <w:rFonts w:hint="eastAsia"/>
          <w:lang w:val="ru-RU"/>
        </w:rPr>
      </w:pPr>
      <w:r w:rsidRPr="00B1075C">
        <w:rPr>
          <w:lang w:val="ru-RU"/>
        </w:rPr>
        <w:t xml:space="preserve">Задачи — постановка, контроль сроков, проверка результата, </w:t>
      </w:r>
      <w:r w:rsidRPr="00B1075C">
        <w:rPr>
          <w:lang w:val="ru-RU"/>
        </w:rPr>
        <w:t>файлы и комментарии.</w:t>
      </w:r>
    </w:p>
    <w:p w:rsidR="00E460B7" w:rsidRPr="00B1075C" w:rsidRDefault="0058019E">
      <w:pPr>
        <w:pStyle w:val="a0"/>
        <w:rPr>
          <w:rFonts w:hint="eastAsia"/>
          <w:lang w:val="ru-RU"/>
        </w:rPr>
      </w:pPr>
      <w:r w:rsidRPr="00B1075C">
        <w:rPr>
          <w:lang w:val="ru-RU"/>
        </w:rPr>
        <w:t>Билеты — в разработке; планируются заявки на командировки и логистику.</w:t>
      </w:r>
    </w:p>
    <w:p w:rsidR="00E460B7" w:rsidRPr="00B1075C" w:rsidRDefault="0058019E">
      <w:pPr>
        <w:pStyle w:val="a0"/>
        <w:rPr>
          <w:rFonts w:hint="eastAsia"/>
          <w:lang w:val="ru-RU"/>
        </w:rPr>
      </w:pPr>
      <w:r w:rsidRPr="00B1075C">
        <w:rPr>
          <w:lang w:val="ru-RU"/>
        </w:rPr>
        <w:t>Чат — корпоративная переписка, группы, вложения, связь с задачами.</w:t>
      </w:r>
    </w:p>
    <w:p w:rsidR="00E460B7" w:rsidRPr="00B1075C" w:rsidRDefault="0058019E">
      <w:pPr>
        <w:pStyle w:val="a0"/>
        <w:rPr>
          <w:rFonts w:hint="eastAsia"/>
          <w:lang w:val="ru-RU"/>
        </w:rPr>
      </w:pPr>
      <w:r w:rsidRPr="00B1075C">
        <w:rPr>
          <w:lang w:val="ru-RU"/>
        </w:rPr>
        <w:t>Почта — корпоративный ящик в одном окне с остальными сервисами.</w:t>
      </w:r>
    </w:p>
    <w:p w:rsidR="00E460B7" w:rsidRPr="00B1075C" w:rsidRDefault="0058019E">
      <w:pPr>
        <w:pStyle w:val="a0"/>
        <w:rPr>
          <w:rFonts w:hint="eastAsia"/>
          <w:lang w:val="ru-RU"/>
        </w:rPr>
      </w:pPr>
      <w:r w:rsidRPr="00B1075C">
        <w:rPr>
          <w:lang w:val="ru-RU"/>
        </w:rPr>
        <w:t>Мои файлы — загрузка документов и</w:t>
      </w:r>
      <w:r w:rsidRPr="00B1075C">
        <w:rPr>
          <w:lang w:val="ru-RU"/>
        </w:rPr>
        <w:t xml:space="preserve"> передача по ссылке вместо вложения в письмо.</w:t>
      </w:r>
    </w:p>
    <w:p w:rsidR="00E460B7" w:rsidRPr="00B1075C" w:rsidRDefault="0058019E">
      <w:pPr>
        <w:pStyle w:val="a0"/>
        <w:rPr>
          <w:rFonts w:hint="eastAsia"/>
          <w:lang w:val="ru-RU"/>
        </w:rPr>
      </w:pPr>
      <w:r w:rsidRPr="00B1075C">
        <w:rPr>
          <w:lang w:val="ru-RU"/>
        </w:rPr>
        <w:t xml:space="preserve">База учёта — поиск техники, перемещения, акты, </w:t>
      </w:r>
      <w:r>
        <w:t>QR</w:t>
      </w:r>
      <w:r w:rsidRPr="00B1075C">
        <w:rPr>
          <w:lang w:val="ru-RU"/>
        </w:rPr>
        <w:t>-коды, обслуживание.</w:t>
      </w:r>
    </w:p>
    <w:p w:rsidR="00E460B7" w:rsidRPr="00B1075C" w:rsidRDefault="0058019E">
      <w:pPr>
        <w:pStyle w:val="a0"/>
        <w:rPr>
          <w:rFonts w:hint="eastAsia"/>
          <w:lang w:val="ru-RU"/>
        </w:rPr>
      </w:pPr>
      <w:r w:rsidRPr="00B1075C">
        <w:rPr>
          <w:lang w:val="ru-RU"/>
        </w:rPr>
        <w:t>Сети — карты помещений, розетки, привязка оборудования.</w:t>
      </w:r>
    </w:p>
    <w:p w:rsidR="00E460B7" w:rsidRPr="00B1075C" w:rsidRDefault="0058019E">
      <w:pPr>
        <w:pStyle w:val="a0"/>
        <w:rPr>
          <w:rFonts w:hint="eastAsia"/>
          <w:lang w:val="ru-RU"/>
        </w:rPr>
      </w:pPr>
      <w:r w:rsidRPr="00B1075C">
        <w:rPr>
          <w:lang w:val="ru-RU"/>
        </w:rPr>
        <w:t xml:space="preserve">Компьютеры — список ПК, кто работает, состояние дисков и </w:t>
      </w:r>
      <w:r>
        <w:t>Outlook</w:t>
      </w:r>
      <w:r w:rsidRPr="00B1075C">
        <w:rPr>
          <w:lang w:val="ru-RU"/>
        </w:rPr>
        <w:t>.</w:t>
      </w:r>
    </w:p>
    <w:p w:rsidR="00E460B7" w:rsidRPr="00B1075C" w:rsidRDefault="0058019E">
      <w:pPr>
        <w:pStyle w:val="a0"/>
        <w:rPr>
          <w:rFonts w:hint="eastAsia"/>
          <w:lang w:val="ru-RU"/>
        </w:rPr>
      </w:pPr>
      <w:r w:rsidRPr="00B1075C">
        <w:rPr>
          <w:lang w:val="ru-RU"/>
        </w:rPr>
        <w:t>МФУ — мониторинг п</w:t>
      </w:r>
      <w:r w:rsidRPr="00B1075C">
        <w:rPr>
          <w:lang w:val="ru-RU"/>
        </w:rPr>
        <w:t xml:space="preserve">ринтеров, </w:t>
      </w:r>
      <w:proofErr w:type="spellStart"/>
      <w:r w:rsidRPr="00B1075C">
        <w:rPr>
          <w:lang w:val="ru-RU"/>
        </w:rPr>
        <w:t>расходники</w:t>
      </w:r>
      <w:proofErr w:type="spellEnd"/>
      <w:r w:rsidRPr="00B1075C">
        <w:rPr>
          <w:lang w:val="ru-RU"/>
        </w:rPr>
        <w:t>, учёт страниц.</w:t>
      </w:r>
    </w:p>
    <w:p w:rsidR="00E460B7" w:rsidRPr="00B1075C" w:rsidRDefault="0058019E">
      <w:pPr>
        <w:pStyle w:val="a0"/>
        <w:rPr>
          <w:rFonts w:hint="eastAsia"/>
          <w:lang w:val="ru-RU"/>
        </w:rPr>
      </w:pPr>
      <w:r w:rsidRPr="00B1075C">
        <w:rPr>
          <w:lang w:val="ru-RU"/>
        </w:rPr>
        <w:t>ВКС — справочник видеотерминалов, удалённое обслуживание.</w:t>
      </w:r>
    </w:p>
    <w:p w:rsidR="00E460B7" w:rsidRPr="00B1075C" w:rsidRDefault="0058019E">
      <w:pPr>
        <w:pStyle w:val="a0"/>
        <w:rPr>
          <w:rFonts w:hint="eastAsia"/>
          <w:lang w:val="ru-RU"/>
        </w:rPr>
      </w:pPr>
      <w:r>
        <w:t>Scan</w:t>
      </w:r>
      <w:r w:rsidRPr="00B1075C">
        <w:rPr>
          <w:lang w:val="ru-RU"/>
        </w:rPr>
        <w:t xml:space="preserve"> </w:t>
      </w:r>
      <w:r>
        <w:t>Center</w:t>
      </w:r>
      <w:r w:rsidRPr="00B1075C">
        <w:rPr>
          <w:lang w:val="ru-RU"/>
        </w:rPr>
        <w:t xml:space="preserve"> — контроль чувствительных документов на ПК (для </w:t>
      </w:r>
      <w:r>
        <w:t>IT</w:t>
      </w:r>
      <w:r w:rsidRPr="00B1075C">
        <w:rPr>
          <w:lang w:val="ru-RU"/>
        </w:rPr>
        <w:t>).</w:t>
      </w:r>
    </w:p>
    <w:p w:rsidR="00E460B7" w:rsidRPr="00B1075C" w:rsidRDefault="0058019E">
      <w:pPr>
        <w:pStyle w:val="a0"/>
        <w:rPr>
          <w:rFonts w:hint="eastAsia"/>
          <w:lang w:val="ru-RU"/>
        </w:rPr>
      </w:pPr>
      <w:r w:rsidRPr="00B1075C">
        <w:rPr>
          <w:lang w:val="ru-RU"/>
        </w:rPr>
        <w:t xml:space="preserve">Статистика — отчёты по работам с техникой, выгрузка в </w:t>
      </w:r>
      <w:r>
        <w:t>Excel</w:t>
      </w:r>
      <w:r w:rsidRPr="00B1075C">
        <w:rPr>
          <w:lang w:val="ru-RU"/>
        </w:rPr>
        <w:t>.</w:t>
      </w:r>
    </w:p>
    <w:p w:rsidR="00E460B7" w:rsidRPr="00B1075C" w:rsidRDefault="0058019E">
      <w:pPr>
        <w:pStyle w:val="a0"/>
        <w:rPr>
          <w:rFonts w:hint="eastAsia"/>
          <w:lang w:val="ru-RU"/>
        </w:rPr>
      </w:pPr>
      <w:r w:rsidRPr="00B1075C">
        <w:rPr>
          <w:lang w:val="ru-RU"/>
        </w:rPr>
        <w:t>База знаний — инструкции и шаблоны д</w:t>
      </w:r>
      <w:r w:rsidRPr="00B1075C">
        <w:rPr>
          <w:lang w:val="ru-RU"/>
        </w:rPr>
        <w:t>ля сотрудников.</w:t>
      </w:r>
    </w:p>
    <w:p w:rsidR="00E460B7" w:rsidRPr="00B1075C" w:rsidRDefault="0058019E">
      <w:pPr>
        <w:pStyle w:val="a0"/>
        <w:rPr>
          <w:rFonts w:hint="eastAsia"/>
          <w:lang w:val="ru-RU"/>
        </w:rPr>
      </w:pPr>
      <w:r w:rsidRPr="00B1075C">
        <w:rPr>
          <w:lang w:val="ru-RU"/>
        </w:rPr>
        <w:t>Адресная книга — контакты из 1С, быстрый звонок, письмо или чат.</w:t>
      </w:r>
    </w:p>
    <w:p w:rsidR="00E460B7" w:rsidRPr="00B1075C" w:rsidRDefault="0058019E">
      <w:pPr>
        <w:pStyle w:val="a0"/>
        <w:rPr>
          <w:rFonts w:hint="eastAsia"/>
          <w:lang w:val="ru-RU"/>
        </w:rPr>
      </w:pPr>
      <w:r w:rsidRPr="00B1075C">
        <w:rPr>
          <w:lang w:val="ru-RU"/>
        </w:rPr>
        <w:t xml:space="preserve">Пароли — защищённое хранилище учётных записей для </w:t>
      </w:r>
      <w:r>
        <w:t>IT</w:t>
      </w:r>
      <w:r w:rsidRPr="00B1075C">
        <w:rPr>
          <w:lang w:val="ru-RU"/>
        </w:rPr>
        <w:t>.</w:t>
      </w:r>
    </w:p>
    <w:p w:rsidR="00E460B7" w:rsidRPr="00B1075C" w:rsidRDefault="0058019E">
      <w:pPr>
        <w:pStyle w:val="a0"/>
        <w:rPr>
          <w:rFonts w:hint="eastAsia"/>
          <w:lang w:val="ru-RU"/>
        </w:rPr>
      </w:pPr>
      <w:r w:rsidRPr="00B1075C">
        <w:rPr>
          <w:lang w:val="ru-RU"/>
        </w:rPr>
        <w:t>Настройки и профиль — тема, уведомления, безопасный вход, приложение на телефон.</w:t>
      </w:r>
    </w:p>
    <w:p w:rsidR="00E460B7" w:rsidRPr="00B1075C" w:rsidRDefault="0058019E">
      <w:pPr>
        <w:pStyle w:val="a0"/>
        <w:rPr>
          <w:rFonts w:hint="eastAsia"/>
          <w:lang w:val="ru-RU"/>
        </w:rPr>
      </w:pPr>
      <w:r w:rsidRPr="00B1075C">
        <w:rPr>
          <w:lang w:val="ru-RU"/>
        </w:rPr>
        <w:t>Администрирование — пользователи, права,</w:t>
      </w:r>
      <w:r w:rsidRPr="00B1075C">
        <w:rPr>
          <w:lang w:val="ru-RU"/>
        </w:rPr>
        <w:t xml:space="preserve"> отделы, интеграции.</w:t>
      </w:r>
    </w:p>
    <w:p w:rsidR="00E460B7" w:rsidRDefault="0058019E">
      <w:pPr>
        <w:rPr>
          <w:rFonts w:hint="eastAsia"/>
        </w:rPr>
      </w:pPr>
      <w:proofErr w:type="spellStart"/>
      <w:r>
        <w:rPr>
          <w:b/>
        </w:rPr>
        <w:t>Другие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каналы</w:t>
      </w:r>
      <w:proofErr w:type="spellEnd"/>
      <w:r>
        <w:rPr>
          <w:b/>
        </w:rPr>
        <w:t xml:space="preserve"> и </w:t>
      </w:r>
      <w:proofErr w:type="spellStart"/>
      <w:r>
        <w:rPr>
          <w:b/>
        </w:rPr>
        <w:t>планы</w:t>
      </w:r>
      <w:proofErr w:type="spellEnd"/>
    </w:p>
    <w:p w:rsidR="00E460B7" w:rsidRPr="00B1075C" w:rsidRDefault="0058019E">
      <w:pPr>
        <w:pStyle w:val="a0"/>
        <w:rPr>
          <w:rFonts w:hint="eastAsia"/>
          <w:lang w:val="ru-RU"/>
        </w:rPr>
      </w:pPr>
      <w:r>
        <w:rPr>
          <w:b/>
        </w:rPr>
        <w:lastRenderedPageBreak/>
        <w:t>Telegram</w:t>
      </w:r>
      <w:r w:rsidRPr="00B1075C">
        <w:rPr>
          <w:b/>
          <w:lang w:val="ru-RU"/>
        </w:rPr>
        <w:t xml:space="preserve">-бот: </w:t>
      </w:r>
      <w:r w:rsidRPr="00B1075C">
        <w:rPr>
          <w:lang w:val="ru-RU"/>
        </w:rPr>
        <w:t>Поиск техники по номеру и фото, передача с актом, учёт работ (чистка, батареи, детали), отчёты в чат или на почту.</w:t>
      </w:r>
    </w:p>
    <w:p w:rsidR="00E460B7" w:rsidRPr="00B1075C" w:rsidRDefault="0058019E">
      <w:pPr>
        <w:pStyle w:val="a0"/>
        <w:rPr>
          <w:rFonts w:hint="eastAsia"/>
          <w:lang w:val="ru-RU"/>
        </w:rPr>
      </w:pPr>
      <w:r w:rsidRPr="00B1075C">
        <w:rPr>
          <w:b/>
          <w:lang w:val="ru-RU"/>
        </w:rPr>
        <w:t xml:space="preserve">Программы на ПК: </w:t>
      </w:r>
      <w:proofErr w:type="spellStart"/>
      <w:r w:rsidRPr="00B1075C">
        <w:rPr>
          <w:lang w:val="ru-RU"/>
        </w:rPr>
        <w:t>Автоучёт</w:t>
      </w:r>
      <w:proofErr w:type="spellEnd"/>
      <w:r w:rsidRPr="00B1075C">
        <w:rPr>
          <w:lang w:val="ru-RU"/>
        </w:rPr>
        <w:t xml:space="preserve"> компьютеров; по решению </w:t>
      </w:r>
      <w:r>
        <w:t>IT</w:t>
      </w:r>
      <w:r w:rsidRPr="00B1075C">
        <w:rPr>
          <w:lang w:val="ru-RU"/>
        </w:rPr>
        <w:t xml:space="preserve"> — проверка рабочих папок на чув</w:t>
      </w:r>
      <w:r w:rsidRPr="00B1075C">
        <w:rPr>
          <w:lang w:val="ru-RU"/>
        </w:rPr>
        <w:t>ствительные документы.</w:t>
      </w:r>
    </w:p>
    <w:p w:rsidR="00E460B7" w:rsidRPr="00B1075C" w:rsidRDefault="0058019E">
      <w:pPr>
        <w:pStyle w:val="a0"/>
        <w:rPr>
          <w:rFonts w:hint="eastAsia"/>
          <w:lang w:val="ru-RU"/>
        </w:rPr>
      </w:pPr>
      <w:proofErr w:type="spellStart"/>
      <w:r w:rsidRPr="00B1075C">
        <w:rPr>
          <w:b/>
          <w:lang w:val="ru-RU"/>
        </w:rPr>
        <w:t>Нейросети</w:t>
      </w:r>
      <w:proofErr w:type="spellEnd"/>
      <w:r w:rsidRPr="00B1075C">
        <w:rPr>
          <w:b/>
          <w:lang w:val="ru-RU"/>
        </w:rPr>
        <w:t xml:space="preserve"> уже сегодня: </w:t>
      </w:r>
      <w:r w:rsidRPr="00B1075C">
        <w:rPr>
          <w:lang w:val="ru-RU"/>
        </w:rPr>
        <w:t xml:space="preserve">Распознавание номеров с фото в боте, разбор </w:t>
      </w:r>
      <w:r>
        <w:t>PDF</w:t>
      </w:r>
      <w:r w:rsidRPr="00B1075C">
        <w:rPr>
          <w:lang w:val="ru-RU"/>
        </w:rPr>
        <w:t xml:space="preserve"> актов в </w:t>
      </w:r>
      <w:r>
        <w:t>web</w:t>
      </w:r>
      <w:r w:rsidRPr="00B1075C">
        <w:rPr>
          <w:lang w:val="ru-RU"/>
        </w:rPr>
        <w:t xml:space="preserve">, </w:t>
      </w:r>
      <w:r>
        <w:t>AI</w:t>
      </w:r>
      <w:r w:rsidRPr="00B1075C">
        <w:rPr>
          <w:lang w:val="ru-RU"/>
        </w:rPr>
        <w:t>-помощники в чате.</w:t>
      </w:r>
    </w:p>
    <w:p w:rsidR="00E460B7" w:rsidRPr="00B1075C" w:rsidRDefault="0058019E">
      <w:pPr>
        <w:pStyle w:val="a0"/>
        <w:rPr>
          <w:rFonts w:hint="eastAsia"/>
          <w:lang w:val="ru-RU"/>
        </w:rPr>
      </w:pPr>
      <w:r w:rsidRPr="00B1075C">
        <w:rPr>
          <w:b/>
          <w:lang w:val="ru-RU"/>
        </w:rPr>
        <w:t xml:space="preserve">В разработке: </w:t>
      </w:r>
      <w:r w:rsidRPr="00B1075C">
        <w:rPr>
          <w:lang w:val="ru-RU"/>
        </w:rPr>
        <w:t>Билеты (логистика и командировки).</w:t>
      </w:r>
    </w:p>
    <w:p w:rsidR="00E460B7" w:rsidRPr="00B1075C" w:rsidRDefault="0058019E">
      <w:pPr>
        <w:pStyle w:val="a0"/>
        <w:rPr>
          <w:rFonts w:hint="eastAsia"/>
          <w:lang w:val="ru-RU"/>
        </w:rPr>
      </w:pPr>
      <w:r w:rsidRPr="00B1075C">
        <w:rPr>
          <w:b/>
          <w:lang w:val="ru-RU"/>
        </w:rPr>
        <w:t xml:space="preserve">Планируется: </w:t>
      </w:r>
      <w:r w:rsidRPr="00B1075C">
        <w:rPr>
          <w:lang w:val="ru-RU"/>
        </w:rPr>
        <w:t>Портал трудоустройства (приём документов от кандидатов), расширени</w:t>
      </w:r>
      <w:r w:rsidRPr="00B1075C">
        <w:rPr>
          <w:lang w:val="ru-RU"/>
        </w:rPr>
        <w:t xml:space="preserve">е </w:t>
      </w:r>
      <w:proofErr w:type="spellStart"/>
      <w:r w:rsidRPr="00B1075C">
        <w:rPr>
          <w:lang w:val="ru-RU"/>
        </w:rPr>
        <w:t>нейросетей</w:t>
      </w:r>
      <w:proofErr w:type="spellEnd"/>
      <w:r w:rsidRPr="00B1075C">
        <w:rPr>
          <w:lang w:val="ru-RU"/>
        </w:rPr>
        <w:t xml:space="preserve"> на </w:t>
      </w:r>
      <w:r>
        <w:t>HR</w:t>
      </w:r>
      <w:r w:rsidRPr="00B1075C">
        <w:rPr>
          <w:lang w:val="ru-RU"/>
        </w:rPr>
        <w:t xml:space="preserve"> и задачи.</w:t>
      </w:r>
    </w:p>
    <w:p w:rsidR="00E460B7" w:rsidRPr="00B1075C" w:rsidRDefault="0058019E">
      <w:pPr>
        <w:rPr>
          <w:rFonts w:hint="eastAsia"/>
          <w:lang w:val="ru-RU"/>
        </w:rPr>
      </w:pPr>
      <w:r w:rsidRPr="00B1075C">
        <w:rPr>
          <w:lang w:val="ru-RU"/>
        </w:rPr>
        <w:br w:type="page"/>
      </w:r>
    </w:p>
    <w:p w:rsidR="00E460B7" w:rsidRPr="00B1075C" w:rsidRDefault="0058019E">
      <w:pPr>
        <w:pStyle w:val="1"/>
        <w:rPr>
          <w:lang w:val="ru-RU"/>
        </w:rPr>
      </w:pPr>
      <w:r w:rsidRPr="00B1075C">
        <w:rPr>
          <w:lang w:val="ru-RU"/>
        </w:rPr>
        <w:lastRenderedPageBreak/>
        <w:t>3. Подробное описание</w:t>
      </w:r>
    </w:p>
    <w:p w:rsidR="00E460B7" w:rsidRPr="00B1075C" w:rsidRDefault="0058019E">
      <w:pPr>
        <w:rPr>
          <w:rFonts w:hint="eastAsia"/>
          <w:lang w:val="ru-RU"/>
        </w:rPr>
      </w:pPr>
      <w:r w:rsidRPr="00B1075C">
        <w:rPr>
          <w:lang w:val="ru-RU"/>
        </w:rPr>
        <w:t>Далее каждый блок раскрыт подробно: для кого предназначен, что можно делать и как это выглядит в повседневной работе.</w:t>
      </w:r>
    </w:p>
    <w:p w:rsidR="00E460B7" w:rsidRPr="00B1075C" w:rsidRDefault="0058019E">
      <w:pPr>
        <w:pStyle w:val="21"/>
        <w:rPr>
          <w:lang w:val="ru-RU"/>
        </w:rPr>
      </w:pPr>
      <w:r w:rsidRPr="00B1075C">
        <w:rPr>
          <w:lang w:val="ru-RU"/>
        </w:rPr>
        <w:t>3.1. Передача файлов по ссылке вместо вложений в почте</w:t>
      </w:r>
    </w:p>
    <w:p w:rsidR="00E460B7" w:rsidRPr="00B1075C" w:rsidRDefault="0058019E">
      <w:pPr>
        <w:rPr>
          <w:rFonts w:hint="eastAsia"/>
          <w:lang w:val="ru-RU"/>
        </w:rPr>
      </w:pPr>
      <w:r w:rsidRPr="00B1075C">
        <w:rPr>
          <w:lang w:val="ru-RU"/>
        </w:rPr>
        <w:t xml:space="preserve">Рекомендуемый способ передачи </w:t>
      </w:r>
      <w:r w:rsidRPr="00B1075C">
        <w:rPr>
          <w:lang w:val="ru-RU"/>
        </w:rPr>
        <w:t>файлов коллегам и внешним контактам: загрузить документ в «Мои файлы», создать ссылку и отправить её в письме или чате. Так можно передавать большие файлы без перегрузки почтового ящика и без риска, что письмо не дойдёт из‑за ограничения на размер вложения</w:t>
      </w:r>
      <w:r w:rsidRPr="00B1075C">
        <w:rPr>
          <w:lang w:val="ru-RU"/>
        </w:rPr>
        <w:t>. Получатель открывает ссылку и скачивает файл; владелец может в любой момент отозвать доступ.</w:t>
      </w:r>
    </w:p>
    <w:p w:rsidR="00E460B7" w:rsidRDefault="0058019E">
      <w:pPr>
        <w:rPr>
          <w:rFonts w:hint="eastAsia"/>
        </w:rPr>
      </w:pPr>
      <w:proofErr w:type="spellStart"/>
      <w:r>
        <w:rPr>
          <w:b/>
        </w:rPr>
        <w:t>Пошагово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для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сотрудника</w:t>
      </w:r>
      <w:proofErr w:type="spellEnd"/>
      <w:r>
        <w:rPr>
          <w:b/>
        </w:rPr>
        <w:t>:</w:t>
      </w:r>
    </w:p>
    <w:p w:rsidR="00E460B7" w:rsidRPr="00B1075C" w:rsidRDefault="0058019E">
      <w:pPr>
        <w:pStyle w:val="a0"/>
        <w:rPr>
          <w:rFonts w:hint="eastAsia"/>
          <w:lang w:val="ru-RU"/>
        </w:rPr>
      </w:pPr>
      <w:r w:rsidRPr="00B1075C">
        <w:rPr>
          <w:lang w:val="ru-RU"/>
        </w:rPr>
        <w:t>Открыть раздел «Мои файлы» и загрузить нужный документ.</w:t>
      </w:r>
    </w:p>
    <w:p w:rsidR="00E460B7" w:rsidRPr="00B1075C" w:rsidRDefault="0058019E">
      <w:pPr>
        <w:pStyle w:val="a0"/>
        <w:rPr>
          <w:rFonts w:hint="eastAsia"/>
          <w:lang w:val="ru-RU"/>
        </w:rPr>
      </w:pPr>
      <w:r w:rsidRPr="00B1075C">
        <w:rPr>
          <w:lang w:val="ru-RU"/>
        </w:rPr>
        <w:t xml:space="preserve">Дождаться, пока файл будет готов к передаче (система проверяет его </w:t>
      </w:r>
      <w:r w:rsidRPr="00B1075C">
        <w:rPr>
          <w:lang w:val="ru-RU"/>
        </w:rPr>
        <w:t>автоматически).</w:t>
      </w:r>
    </w:p>
    <w:p w:rsidR="00E460B7" w:rsidRPr="00B1075C" w:rsidRDefault="0058019E">
      <w:pPr>
        <w:pStyle w:val="a0"/>
        <w:rPr>
          <w:rFonts w:hint="eastAsia"/>
          <w:lang w:val="ru-RU"/>
        </w:rPr>
      </w:pPr>
      <w:r w:rsidRPr="00B1075C">
        <w:rPr>
          <w:lang w:val="ru-RU"/>
        </w:rPr>
        <w:t>Нажать «Поделиться» — ссылка скопируется в буфер обмена.</w:t>
      </w:r>
    </w:p>
    <w:p w:rsidR="00E460B7" w:rsidRPr="00B1075C" w:rsidRDefault="0058019E">
      <w:pPr>
        <w:pStyle w:val="a0"/>
        <w:rPr>
          <w:rFonts w:hint="eastAsia"/>
          <w:lang w:val="ru-RU"/>
        </w:rPr>
      </w:pPr>
      <w:r w:rsidRPr="00B1075C">
        <w:rPr>
          <w:lang w:val="ru-RU"/>
        </w:rPr>
        <w:t>Вставить ссылку в письмо в разделе «Почта», в чат или в любой мессенджер.</w:t>
      </w:r>
    </w:p>
    <w:p w:rsidR="00E460B7" w:rsidRPr="00B1075C" w:rsidRDefault="0058019E">
      <w:pPr>
        <w:pStyle w:val="a0"/>
        <w:rPr>
          <w:rFonts w:hint="eastAsia"/>
          <w:lang w:val="ru-RU"/>
        </w:rPr>
      </w:pPr>
      <w:r w:rsidRPr="00B1075C">
        <w:rPr>
          <w:lang w:val="ru-RU"/>
        </w:rPr>
        <w:t>При необходимости отозвать ссылку или создать новую в карточке файла.</w:t>
      </w:r>
    </w:p>
    <w:p w:rsidR="00E460B7" w:rsidRPr="00B1075C" w:rsidRDefault="0058019E">
      <w:pPr>
        <w:rPr>
          <w:rFonts w:hint="eastAsia"/>
          <w:lang w:val="ru-RU"/>
        </w:rPr>
      </w:pPr>
      <w:r w:rsidRPr="00B1075C">
        <w:rPr>
          <w:i/>
          <w:lang w:val="ru-RU"/>
        </w:rPr>
        <w:t>Такой способ удобен для крупных презент</w:t>
      </w:r>
      <w:r w:rsidRPr="00B1075C">
        <w:rPr>
          <w:i/>
          <w:lang w:val="ru-RU"/>
        </w:rPr>
        <w:t>аций, сканов, архивов и любых файлов, которые неудобно или невозможно приложить к письму из‑за ограничения размера.</w:t>
      </w:r>
    </w:p>
    <w:p w:rsidR="00E460B7" w:rsidRPr="00B1075C" w:rsidRDefault="0058019E">
      <w:pPr>
        <w:pStyle w:val="21"/>
        <w:rPr>
          <w:lang w:val="ru-RU"/>
        </w:rPr>
      </w:pPr>
      <w:r w:rsidRPr="00B1075C">
        <w:rPr>
          <w:lang w:val="ru-RU"/>
        </w:rPr>
        <w:t xml:space="preserve">3.2. </w:t>
      </w:r>
      <w:r>
        <w:t>Web</w:t>
      </w:r>
      <w:r w:rsidRPr="00B1075C">
        <w:rPr>
          <w:lang w:val="ru-RU"/>
        </w:rPr>
        <w:t>-приложение — разделы и возможности</w:t>
      </w:r>
    </w:p>
    <w:p w:rsidR="00E460B7" w:rsidRPr="00B1075C" w:rsidRDefault="0058019E">
      <w:pPr>
        <w:rPr>
          <w:rFonts w:hint="eastAsia"/>
          <w:lang w:val="ru-RU"/>
        </w:rPr>
      </w:pPr>
      <w:r w:rsidRPr="00B1075C">
        <w:rPr>
          <w:lang w:val="ru-RU"/>
        </w:rPr>
        <w:t>Ниже каждый раздел описан отдельно: для кого он, зачем нужен, что можно делать и как это выгляди</w:t>
      </w:r>
      <w:r w:rsidRPr="00B1075C">
        <w:rPr>
          <w:lang w:val="ru-RU"/>
        </w:rPr>
        <w:t>т в повседневной работе. Технические детали намеренно опущены.</w:t>
      </w:r>
    </w:p>
    <w:p w:rsidR="00E460B7" w:rsidRPr="00B1075C" w:rsidRDefault="0058019E">
      <w:pPr>
        <w:pStyle w:val="31"/>
        <w:rPr>
          <w:lang w:val="ru-RU"/>
        </w:rPr>
      </w:pPr>
      <w:r w:rsidRPr="00B1075C">
        <w:rPr>
          <w:lang w:val="ru-RU"/>
        </w:rPr>
        <w:t>Главная</w:t>
      </w:r>
    </w:p>
    <w:p w:rsidR="00E460B7" w:rsidRPr="00B1075C" w:rsidRDefault="0058019E">
      <w:pPr>
        <w:rPr>
          <w:rFonts w:hint="eastAsia"/>
          <w:lang w:val="ru-RU"/>
        </w:rPr>
      </w:pPr>
      <w:r w:rsidRPr="00B1075C">
        <w:rPr>
          <w:lang w:val="ru-RU"/>
        </w:rPr>
        <w:t>Для кого: все сотрудники с доступом к платформе</w:t>
      </w:r>
    </w:p>
    <w:p w:rsidR="00E460B7" w:rsidRPr="00B1075C" w:rsidRDefault="0058019E">
      <w:pPr>
        <w:rPr>
          <w:rFonts w:hint="eastAsia"/>
          <w:lang w:val="ru-RU"/>
        </w:rPr>
      </w:pPr>
      <w:r w:rsidRPr="00B1075C">
        <w:rPr>
          <w:b/>
          <w:lang w:val="ru-RU"/>
        </w:rPr>
        <w:t>Назначение</w:t>
      </w:r>
    </w:p>
    <w:p w:rsidR="00E460B7" w:rsidRPr="00B1075C" w:rsidRDefault="0058019E">
      <w:pPr>
        <w:rPr>
          <w:rFonts w:hint="eastAsia"/>
          <w:lang w:val="ru-RU"/>
        </w:rPr>
      </w:pPr>
      <w:r w:rsidRPr="00B1075C">
        <w:rPr>
          <w:lang w:val="ru-RU"/>
        </w:rPr>
        <w:t>Стартовая страница, на которой видно, что требует внимания сегодня, без перехода по всем разделам по отдельности.</w:t>
      </w:r>
    </w:p>
    <w:p w:rsidR="00E460B7" w:rsidRDefault="0058019E">
      <w:pPr>
        <w:rPr>
          <w:rFonts w:hint="eastAsia"/>
        </w:rPr>
      </w:pPr>
      <w:proofErr w:type="spellStart"/>
      <w:r>
        <w:rPr>
          <w:b/>
        </w:rPr>
        <w:t>Что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можно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де</w:t>
      </w:r>
      <w:r>
        <w:rPr>
          <w:b/>
        </w:rPr>
        <w:t>лать</w:t>
      </w:r>
      <w:proofErr w:type="spellEnd"/>
    </w:p>
    <w:p w:rsidR="00E460B7" w:rsidRPr="00B1075C" w:rsidRDefault="0058019E">
      <w:pPr>
        <w:pStyle w:val="a0"/>
        <w:rPr>
          <w:rFonts w:hint="eastAsia"/>
          <w:lang w:val="ru-RU"/>
        </w:rPr>
      </w:pPr>
      <w:r w:rsidRPr="00B1075C">
        <w:rPr>
          <w:lang w:val="ru-RU"/>
        </w:rPr>
        <w:t>Увидеть просроченные и срочные задачи, задачи на проверке.</w:t>
      </w:r>
    </w:p>
    <w:p w:rsidR="00E460B7" w:rsidRPr="00B1075C" w:rsidRDefault="0058019E">
      <w:pPr>
        <w:pStyle w:val="a0"/>
        <w:rPr>
          <w:rFonts w:hint="eastAsia"/>
          <w:lang w:val="ru-RU"/>
        </w:rPr>
      </w:pPr>
      <w:r w:rsidRPr="00B1075C">
        <w:rPr>
          <w:lang w:val="ru-RU"/>
        </w:rPr>
        <w:t>Проверить непрочитанные сообщения в чате и письма в почте.</w:t>
      </w:r>
    </w:p>
    <w:p w:rsidR="00E460B7" w:rsidRPr="00B1075C" w:rsidRDefault="0058019E">
      <w:pPr>
        <w:pStyle w:val="a0"/>
        <w:rPr>
          <w:rFonts w:hint="eastAsia"/>
          <w:lang w:val="ru-RU"/>
        </w:rPr>
      </w:pPr>
      <w:r w:rsidRPr="00B1075C">
        <w:rPr>
          <w:lang w:val="ru-RU"/>
        </w:rPr>
        <w:t>Прочитать последние объявления компании и подтвердить ознакомление, если требуется.</w:t>
      </w:r>
    </w:p>
    <w:p w:rsidR="00E460B7" w:rsidRPr="00B1075C" w:rsidRDefault="0058019E">
      <w:pPr>
        <w:pStyle w:val="a0"/>
        <w:rPr>
          <w:rFonts w:hint="eastAsia"/>
          <w:lang w:val="ru-RU"/>
        </w:rPr>
      </w:pPr>
      <w:r w:rsidRPr="00B1075C">
        <w:rPr>
          <w:lang w:val="ru-RU"/>
        </w:rPr>
        <w:t>Быстро создать задачу, открыть чат или написать п</w:t>
      </w:r>
      <w:r w:rsidRPr="00B1075C">
        <w:rPr>
          <w:lang w:val="ru-RU"/>
        </w:rPr>
        <w:t>исьмо.</w:t>
      </w:r>
    </w:p>
    <w:p w:rsidR="00E460B7" w:rsidRPr="00B1075C" w:rsidRDefault="0058019E">
      <w:pPr>
        <w:pStyle w:val="a0"/>
        <w:rPr>
          <w:rFonts w:hint="eastAsia"/>
          <w:lang w:val="ru-RU"/>
        </w:rPr>
      </w:pPr>
      <w:r w:rsidRPr="00B1075C">
        <w:rPr>
          <w:lang w:val="ru-RU"/>
        </w:rPr>
        <w:t>Настроить, какие блоки показывать на главной и в каком порядке.</w:t>
      </w:r>
    </w:p>
    <w:p w:rsidR="00E460B7" w:rsidRDefault="0058019E">
      <w:pPr>
        <w:rPr>
          <w:rFonts w:hint="eastAsia"/>
        </w:rPr>
      </w:pPr>
      <w:proofErr w:type="spellStart"/>
      <w:r>
        <w:rPr>
          <w:b/>
        </w:rPr>
        <w:t>Как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это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работает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на</w:t>
      </w:r>
      <w:proofErr w:type="spellEnd"/>
      <w:r>
        <w:rPr>
          <w:b/>
        </w:rPr>
        <w:t xml:space="preserve"> практике</w:t>
      </w:r>
    </w:p>
    <w:p w:rsidR="00E460B7" w:rsidRPr="00B1075C" w:rsidRDefault="0058019E">
      <w:pPr>
        <w:pStyle w:val="a0"/>
        <w:rPr>
          <w:rFonts w:hint="eastAsia"/>
          <w:lang w:val="ru-RU"/>
        </w:rPr>
      </w:pPr>
      <w:r w:rsidRPr="00B1075C">
        <w:rPr>
          <w:lang w:val="ru-RU"/>
        </w:rPr>
        <w:lastRenderedPageBreak/>
        <w:t>После входа сотрудник попадает на главную или в первый доступный ему раздел.</w:t>
      </w:r>
    </w:p>
    <w:p w:rsidR="00E460B7" w:rsidRPr="00B1075C" w:rsidRDefault="0058019E">
      <w:pPr>
        <w:pStyle w:val="a0"/>
        <w:rPr>
          <w:rFonts w:hint="eastAsia"/>
          <w:lang w:val="ru-RU"/>
        </w:rPr>
      </w:pPr>
      <w:r w:rsidRPr="00B1075C">
        <w:rPr>
          <w:lang w:val="ru-RU"/>
        </w:rPr>
        <w:t>Красные и жёлтые индикаторы подсказывают, где есть непрочитанное или просроченн</w:t>
      </w:r>
      <w:r w:rsidRPr="00B1075C">
        <w:rPr>
          <w:lang w:val="ru-RU"/>
        </w:rPr>
        <w:t>ое.</w:t>
      </w:r>
    </w:p>
    <w:p w:rsidR="00E460B7" w:rsidRPr="00B1075C" w:rsidRDefault="0058019E">
      <w:pPr>
        <w:pStyle w:val="a0"/>
        <w:rPr>
          <w:rFonts w:hint="eastAsia"/>
          <w:lang w:val="ru-RU"/>
        </w:rPr>
      </w:pPr>
      <w:r w:rsidRPr="00B1075C">
        <w:rPr>
          <w:lang w:val="ru-RU"/>
        </w:rPr>
        <w:t>Из карточки на главной можно сразу перейти к нужной задаче, письму или объявлению.</w:t>
      </w:r>
    </w:p>
    <w:p w:rsidR="00E460B7" w:rsidRPr="00B1075C" w:rsidRDefault="00E460B7">
      <w:pPr>
        <w:rPr>
          <w:rFonts w:hint="eastAsia"/>
          <w:lang w:val="ru-RU"/>
        </w:rPr>
      </w:pPr>
    </w:p>
    <w:p w:rsidR="00E460B7" w:rsidRPr="00B1075C" w:rsidRDefault="0058019E">
      <w:pPr>
        <w:pStyle w:val="31"/>
        <w:rPr>
          <w:lang w:val="ru-RU"/>
        </w:rPr>
      </w:pPr>
      <w:r w:rsidRPr="00B1075C">
        <w:rPr>
          <w:lang w:val="ru-RU"/>
        </w:rPr>
        <w:t>Задачи</w:t>
      </w:r>
    </w:p>
    <w:p w:rsidR="00E460B7" w:rsidRPr="00B1075C" w:rsidRDefault="0058019E">
      <w:pPr>
        <w:rPr>
          <w:rFonts w:hint="eastAsia"/>
          <w:lang w:val="ru-RU"/>
        </w:rPr>
      </w:pPr>
      <w:r w:rsidRPr="00B1075C">
        <w:rPr>
          <w:lang w:val="ru-RU"/>
        </w:rPr>
        <w:t>Для кого: руководители, исполнители, контролёры, наблюдатели</w:t>
      </w:r>
    </w:p>
    <w:p w:rsidR="00E460B7" w:rsidRPr="00B1075C" w:rsidRDefault="0058019E">
      <w:pPr>
        <w:rPr>
          <w:rFonts w:hint="eastAsia"/>
          <w:lang w:val="ru-RU"/>
        </w:rPr>
      </w:pPr>
      <w:r w:rsidRPr="00B1075C">
        <w:rPr>
          <w:b/>
          <w:lang w:val="ru-RU"/>
        </w:rPr>
        <w:t>Назначение</w:t>
      </w:r>
    </w:p>
    <w:p w:rsidR="00E460B7" w:rsidRPr="00B1075C" w:rsidRDefault="0058019E">
      <w:pPr>
        <w:rPr>
          <w:rFonts w:hint="eastAsia"/>
          <w:lang w:val="ru-RU"/>
        </w:rPr>
      </w:pPr>
      <w:r w:rsidRPr="00B1075C">
        <w:rPr>
          <w:lang w:val="ru-RU"/>
        </w:rPr>
        <w:t xml:space="preserve">Внутренний контур постановки и контроля работ: кто делает, к какому сроку, кто проверяет </w:t>
      </w:r>
      <w:r w:rsidRPr="00B1075C">
        <w:rPr>
          <w:lang w:val="ru-RU"/>
        </w:rPr>
        <w:t>результат, какие файлы и комментарии приложены.</w:t>
      </w:r>
    </w:p>
    <w:p w:rsidR="00E460B7" w:rsidRDefault="0058019E">
      <w:pPr>
        <w:rPr>
          <w:rFonts w:hint="eastAsia"/>
        </w:rPr>
      </w:pPr>
      <w:proofErr w:type="spellStart"/>
      <w:r>
        <w:rPr>
          <w:b/>
        </w:rPr>
        <w:t>Что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можно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делать</w:t>
      </w:r>
      <w:proofErr w:type="spellEnd"/>
    </w:p>
    <w:p w:rsidR="00E460B7" w:rsidRPr="00B1075C" w:rsidRDefault="0058019E">
      <w:pPr>
        <w:pStyle w:val="a0"/>
        <w:rPr>
          <w:rFonts w:hint="eastAsia"/>
          <w:lang w:val="ru-RU"/>
        </w:rPr>
      </w:pPr>
      <w:r w:rsidRPr="00B1075C">
        <w:rPr>
          <w:lang w:val="ru-RU"/>
        </w:rPr>
        <w:t>Создавать задачи с описанием, сроком, приоритетом и исполнителями.</w:t>
      </w:r>
    </w:p>
    <w:p w:rsidR="00E460B7" w:rsidRPr="00B1075C" w:rsidRDefault="0058019E">
      <w:pPr>
        <w:pStyle w:val="a0"/>
        <w:rPr>
          <w:rFonts w:hint="eastAsia"/>
          <w:lang w:val="ru-RU"/>
        </w:rPr>
      </w:pPr>
      <w:r w:rsidRPr="00B1075C">
        <w:rPr>
          <w:lang w:val="ru-RU"/>
        </w:rPr>
        <w:t>Вести чек-лист подзадач внутри одной задачи.</w:t>
      </w:r>
    </w:p>
    <w:p w:rsidR="00E460B7" w:rsidRPr="00B1075C" w:rsidRDefault="0058019E">
      <w:pPr>
        <w:pStyle w:val="a0"/>
        <w:rPr>
          <w:rFonts w:hint="eastAsia"/>
          <w:lang w:val="ru-RU"/>
        </w:rPr>
      </w:pPr>
      <w:r w:rsidRPr="00B1075C">
        <w:rPr>
          <w:lang w:val="ru-RU"/>
        </w:rPr>
        <w:t>Прикреплять файлы и обсуждать задачу в комментариях.</w:t>
      </w:r>
    </w:p>
    <w:p w:rsidR="00E460B7" w:rsidRPr="00B1075C" w:rsidRDefault="0058019E">
      <w:pPr>
        <w:pStyle w:val="a0"/>
        <w:rPr>
          <w:rFonts w:hint="eastAsia"/>
          <w:lang w:val="ru-RU"/>
        </w:rPr>
      </w:pPr>
      <w:r w:rsidRPr="00B1075C">
        <w:rPr>
          <w:lang w:val="ru-RU"/>
        </w:rPr>
        <w:t>Сдавать работу на проверку</w:t>
      </w:r>
      <w:r w:rsidRPr="00B1075C">
        <w:rPr>
          <w:lang w:val="ru-RU"/>
        </w:rPr>
        <w:t xml:space="preserve"> и принимать или возвращать на доработку.</w:t>
      </w:r>
    </w:p>
    <w:p w:rsidR="00E460B7" w:rsidRPr="00B1075C" w:rsidRDefault="0058019E">
      <w:pPr>
        <w:pStyle w:val="a0"/>
        <w:rPr>
          <w:rFonts w:hint="eastAsia"/>
          <w:lang w:val="ru-RU"/>
        </w:rPr>
      </w:pPr>
      <w:r w:rsidRPr="00B1075C">
        <w:rPr>
          <w:lang w:val="ru-RU"/>
        </w:rPr>
        <w:t xml:space="preserve">Смотреть задачи списком, календарём, доской, диаграммой </w:t>
      </w:r>
      <w:proofErr w:type="spellStart"/>
      <w:r w:rsidRPr="00B1075C">
        <w:rPr>
          <w:lang w:val="ru-RU"/>
        </w:rPr>
        <w:t>Ганта</w:t>
      </w:r>
      <w:proofErr w:type="spellEnd"/>
      <w:r w:rsidRPr="00B1075C">
        <w:rPr>
          <w:lang w:val="ru-RU"/>
        </w:rPr>
        <w:t xml:space="preserve"> и в аналитике.</w:t>
      </w:r>
    </w:p>
    <w:p w:rsidR="00E460B7" w:rsidRPr="00B1075C" w:rsidRDefault="0058019E">
      <w:pPr>
        <w:pStyle w:val="a0"/>
        <w:rPr>
          <w:rFonts w:hint="eastAsia"/>
          <w:lang w:val="ru-RU"/>
        </w:rPr>
      </w:pPr>
      <w:r w:rsidRPr="00B1075C">
        <w:rPr>
          <w:lang w:val="ru-RU"/>
        </w:rPr>
        <w:t>Получать напоминания о необходимости подписать акт перемещения техники.</w:t>
      </w:r>
    </w:p>
    <w:p w:rsidR="00E460B7" w:rsidRPr="00B1075C" w:rsidRDefault="0058019E">
      <w:pPr>
        <w:pStyle w:val="a0"/>
        <w:rPr>
          <w:rFonts w:hint="eastAsia"/>
          <w:lang w:val="ru-RU"/>
        </w:rPr>
      </w:pPr>
      <w:r w:rsidRPr="00B1075C">
        <w:rPr>
          <w:lang w:val="ru-RU"/>
        </w:rPr>
        <w:t>Открыть обсуждение задачи в корпоративном чате.</w:t>
      </w:r>
    </w:p>
    <w:p w:rsidR="00E460B7" w:rsidRDefault="0058019E">
      <w:pPr>
        <w:rPr>
          <w:rFonts w:hint="eastAsia"/>
        </w:rPr>
      </w:pPr>
      <w:proofErr w:type="spellStart"/>
      <w:r>
        <w:rPr>
          <w:b/>
        </w:rPr>
        <w:t>Как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это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работает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на</w:t>
      </w:r>
      <w:proofErr w:type="spellEnd"/>
      <w:r>
        <w:rPr>
          <w:b/>
        </w:rPr>
        <w:t xml:space="preserve"> практике</w:t>
      </w:r>
    </w:p>
    <w:p w:rsidR="00E460B7" w:rsidRPr="00B1075C" w:rsidRDefault="0058019E">
      <w:pPr>
        <w:pStyle w:val="a0"/>
        <w:rPr>
          <w:rFonts w:hint="eastAsia"/>
          <w:lang w:val="ru-RU"/>
        </w:rPr>
      </w:pPr>
      <w:r w:rsidRPr="00B1075C">
        <w:rPr>
          <w:lang w:val="ru-RU"/>
        </w:rPr>
        <w:t>Постановщик создаёт задачу и назначает исполнителя и при необходимости контролёра.</w:t>
      </w:r>
    </w:p>
    <w:p w:rsidR="00E460B7" w:rsidRPr="00B1075C" w:rsidRDefault="0058019E">
      <w:pPr>
        <w:pStyle w:val="a0"/>
        <w:rPr>
          <w:rFonts w:hint="eastAsia"/>
          <w:lang w:val="ru-RU"/>
        </w:rPr>
      </w:pPr>
      <w:r w:rsidRPr="00B1075C">
        <w:rPr>
          <w:lang w:val="ru-RU"/>
        </w:rPr>
        <w:t>Исполнитель берёт задачу в работу, отмечает пункты чек-листа и прикладывает результат.</w:t>
      </w:r>
    </w:p>
    <w:p w:rsidR="00E460B7" w:rsidRPr="00B1075C" w:rsidRDefault="0058019E">
      <w:pPr>
        <w:pStyle w:val="a0"/>
        <w:rPr>
          <w:rFonts w:hint="eastAsia"/>
          <w:lang w:val="ru-RU"/>
        </w:rPr>
      </w:pPr>
      <w:r w:rsidRPr="00B1075C">
        <w:rPr>
          <w:lang w:val="ru-RU"/>
        </w:rPr>
        <w:t>По готовности исполнитель сдаёт задачу на проверку; контролёр принимает ил</w:t>
      </w:r>
      <w:r w:rsidRPr="00B1075C">
        <w:rPr>
          <w:lang w:val="ru-RU"/>
        </w:rPr>
        <w:t>и возвращает.</w:t>
      </w:r>
    </w:p>
    <w:p w:rsidR="00E460B7" w:rsidRPr="00B1075C" w:rsidRDefault="0058019E">
      <w:pPr>
        <w:pStyle w:val="a0"/>
        <w:rPr>
          <w:rFonts w:hint="eastAsia"/>
          <w:lang w:val="ru-RU"/>
        </w:rPr>
      </w:pPr>
      <w:r w:rsidRPr="00B1075C">
        <w:rPr>
          <w:lang w:val="ru-RU"/>
        </w:rPr>
        <w:t>Руководитель отдела может видеть задачи своих сотрудников и отчёты по выполнению.</w:t>
      </w:r>
    </w:p>
    <w:p w:rsidR="00E460B7" w:rsidRPr="00B1075C" w:rsidRDefault="00E460B7">
      <w:pPr>
        <w:rPr>
          <w:rFonts w:hint="eastAsia"/>
          <w:lang w:val="ru-RU"/>
        </w:rPr>
      </w:pPr>
    </w:p>
    <w:p w:rsidR="00E460B7" w:rsidRPr="00B1075C" w:rsidRDefault="0058019E">
      <w:pPr>
        <w:pStyle w:val="31"/>
        <w:rPr>
          <w:lang w:val="ru-RU"/>
        </w:rPr>
      </w:pPr>
      <w:r w:rsidRPr="00B1075C">
        <w:rPr>
          <w:lang w:val="ru-RU"/>
        </w:rPr>
        <w:t>Билеты</w:t>
      </w:r>
    </w:p>
    <w:p w:rsidR="00E460B7" w:rsidRPr="00B1075C" w:rsidRDefault="0058019E">
      <w:pPr>
        <w:rPr>
          <w:rFonts w:hint="eastAsia"/>
          <w:lang w:val="ru-RU"/>
        </w:rPr>
      </w:pPr>
      <w:r w:rsidRPr="00B1075C">
        <w:rPr>
          <w:b/>
          <w:color w:val="ED6C02"/>
          <w:lang w:val="ru-RU"/>
        </w:rPr>
        <w:t>СТАТУС: В РАЗРАБОТКЕ. Не использовать как готовый рабочий инструмент.</w:t>
      </w:r>
    </w:p>
    <w:p w:rsidR="00E460B7" w:rsidRPr="00B1075C" w:rsidRDefault="0058019E">
      <w:pPr>
        <w:rPr>
          <w:rFonts w:hint="eastAsia"/>
          <w:lang w:val="ru-RU"/>
        </w:rPr>
      </w:pPr>
      <w:r w:rsidRPr="00B1075C">
        <w:rPr>
          <w:lang w:val="ru-RU"/>
        </w:rPr>
        <w:t>Для кого: планируется для логистики и кадров</w:t>
      </w:r>
    </w:p>
    <w:p w:rsidR="00E460B7" w:rsidRPr="00B1075C" w:rsidRDefault="0058019E">
      <w:pPr>
        <w:rPr>
          <w:rFonts w:hint="eastAsia"/>
          <w:lang w:val="ru-RU"/>
        </w:rPr>
      </w:pPr>
      <w:r w:rsidRPr="00B1075C">
        <w:rPr>
          <w:b/>
          <w:lang w:val="ru-RU"/>
        </w:rPr>
        <w:t>Назначение</w:t>
      </w:r>
    </w:p>
    <w:p w:rsidR="00E460B7" w:rsidRPr="00B1075C" w:rsidRDefault="0058019E">
      <w:pPr>
        <w:rPr>
          <w:rFonts w:hint="eastAsia"/>
          <w:lang w:val="ru-RU"/>
        </w:rPr>
      </w:pPr>
      <w:r w:rsidRPr="00B1075C">
        <w:rPr>
          <w:lang w:val="ru-RU"/>
        </w:rPr>
        <w:t xml:space="preserve">Будущий модуль для заявок </w:t>
      </w:r>
      <w:r w:rsidRPr="00B1075C">
        <w:rPr>
          <w:lang w:val="ru-RU"/>
        </w:rPr>
        <w:t>на командировки и связанную логистику: маршруты, даты, стоимость, контроль исполнения.</w:t>
      </w:r>
    </w:p>
    <w:p w:rsidR="00E460B7" w:rsidRDefault="0058019E">
      <w:pPr>
        <w:rPr>
          <w:rFonts w:hint="eastAsia"/>
        </w:rPr>
      </w:pPr>
      <w:proofErr w:type="spellStart"/>
      <w:r>
        <w:rPr>
          <w:b/>
        </w:rPr>
        <w:t>Что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можно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делать</w:t>
      </w:r>
      <w:proofErr w:type="spellEnd"/>
    </w:p>
    <w:p w:rsidR="00E460B7" w:rsidRPr="00B1075C" w:rsidRDefault="0058019E">
      <w:pPr>
        <w:pStyle w:val="a0"/>
        <w:rPr>
          <w:rFonts w:hint="eastAsia"/>
          <w:lang w:val="ru-RU"/>
        </w:rPr>
      </w:pPr>
      <w:r w:rsidRPr="00B1075C">
        <w:rPr>
          <w:lang w:val="ru-RU"/>
        </w:rPr>
        <w:lastRenderedPageBreak/>
        <w:t>Подача заявки на командировку с указанием сотрудника, маршрута и дат.</w:t>
      </w:r>
    </w:p>
    <w:p w:rsidR="00E460B7" w:rsidRPr="00B1075C" w:rsidRDefault="0058019E">
      <w:pPr>
        <w:pStyle w:val="a0"/>
        <w:rPr>
          <w:rFonts w:hint="eastAsia"/>
          <w:lang w:val="ru-RU"/>
        </w:rPr>
      </w:pPr>
      <w:r w:rsidRPr="00B1075C">
        <w:rPr>
          <w:lang w:val="ru-RU"/>
        </w:rPr>
        <w:t>Контроль статусов заявок и напоминания ответственным.</w:t>
      </w:r>
    </w:p>
    <w:p w:rsidR="00E460B7" w:rsidRPr="00B1075C" w:rsidRDefault="0058019E">
      <w:pPr>
        <w:pStyle w:val="a0"/>
        <w:rPr>
          <w:rFonts w:hint="eastAsia"/>
          <w:lang w:val="ru-RU"/>
        </w:rPr>
      </w:pPr>
      <w:r w:rsidRPr="00B1075C">
        <w:rPr>
          <w:lang w:val="ru-RU"/>
        </w:rPr>
        <w:t xml:space="preserve">Сводка по активным поездкам </w:t>
      </w:r>
      <w:r w:rsidRPr="00B1075C">
        <w:rPr>
          <w:lang w:val="ru-RU"/>
        </w:rPr>
        <w:t>и финансовым показателям.</w:t>
      </w:r>
    </w:p>
    <w:p w:rsidR="00E460B7" w:rsidRDefault="0058019E">
      <w:pPr>
        <w:rPr>
          <w:rFonts w:hint="eastAsia"/>
        </w:rPr>
      </w:pPr>
      <w:r>
        <w:rPr>
          <w:b/>
        </w:rPr>
        <w:t>Как это работает на практике</w:t>
      </w:r>
    </w:p>
    <w:p w:rsidR="00E460B7" w:rsidRPr="00B1075C" w:rsidRDefault="0058019E">
      <w:pPr>
        <w:pStyle w:val="a0"/>
        <w:rPr>
          <w:rFonts w:hint="eastAsia"/>
          <w:lang w:val="ru-RU"/>
        </w:rPr>
      </w:pPr>
      <w:r w:rsidRPr="00B1075C">
        <w:rPr>
          <w:lang w:val="ru-RU"/>
        </w:rPr>
        <w:t>Модуль находится в разработке и пока не предназначен для ежедневной работы.</w:t>
      </w:r>
    </w:p>
    <w:p w:rsidR="00E460B7" w:rsidRPr="00B1075C" w:rsidRDefault="0058019E">
      <w:pPr>
        <w:pStyle w:val="a0"/>
        <w:rPr>
          <w:rFonts w:hint="eastAsia"/>
          <w:lang w:val="ru-RU"/>
        </w:rPr>
      </w:pPr>
      <w:r w:rsidRPr="00B1075C">
        <w:rPr>
          <w:lang w:val="ru-RU"/>
        </w:rPr>
        <w:t>После запуска сотрудники смогут подавать заявки, а ответственные — вести их по статусам.</w:t>
      </w:r>
    </w:p>
    <w:p w:rsidR="00E460B7" w:rsidRPr="00B1075C" w:rsidRDefault="00E460B7">
      <w:pPr>
        <w:rPr>
          <w:rFonts w:hint="eastAsia"/>
          <w:lang w:val="ru-RU"/>
        </w:rPr>
      </w:pPr>
    </w:p>
    <w:p w:rsidR="00E460B7" w:rsidRPr="00B1075C" w:rsidRDefault="0058019E">
      <w:pPr>
        <w:pStyle w:val="31"/>
        <w:rPr>
          <w:lang w:val="ru-RU"/>
        </w:rPr>
      </w:pPr>
      <w:r w:rsidRPr="00B1075C">
        <w:rPr>
          <w:lang w:val="ru-RU"/>
        </w:rPr>
        <w:t>Чат</w:t>
      </w:r>
    </w:p>
    <w:p w:rsidR="00E460B7" w:rsidRPr="00B1075C" w:rsidRDefault="0058019E">
      <w:pPr>
        <w:rPr>
          <w:rFonts w:hint="eastAsia"/>
          <w:lang w:val="ru-RU"/>
        </w:rPr>
      </w:pPr>
      <w:r w:rsidRPr="00B1075C">
        <w:rPr>
          <w:lang w:val="ru-RU"/>
        </w:rPr>
        <w:t>Для кого: все сотрудники с дост</w:t>
      </w:r>
      <w:r w:rsidRPr="00B1075C">
        <w:rPr>
          <w:lang w:val="ru-RU"/>
        </w:rPr>
        <w:t>упом к корпоративному чату</w:t>
      </w:r>
    </w:p>
    <w:p w:rsidR="00E460B7" w:rsidRPr="00B1075C" w:rsidRDefault="0058019E">
      <w:pPr>
        <w:rPr>
          <w:rFonts w:hint="eastAsia"/>
          <w:lang w:val="ru-RU"/>
        </w:rPr>
      </w:pPr>
      <w:r w:rsidRPr="00B1075C">
        <w:rPr>
          <w:b/>
          <w:lang w:val="ru-RU"/>
        </w:rPr>
        <w:t>Назначение</w:t>
      </w:r>
    </w:p>
    <w:p w:rsidR="00E460B7" w:rsidRPr="00B1075C" w:rsidRDefault="0058019E">
      <w:pPr>
        <w:rPr>
          <w:rFonts w:hint="eastAsia"/>
          <w:lang w:val="ru-RU"/>
        </w:rPr>
      </w:pPr>
      <w:r w:rsidRPr="00B1075C">
        <w:rPr>
          <w:lang w:val="ru-RU"/>
        </w:rPr>
        <w:t>Корпоративная переписка внутри компании: личные и групповые беседы, обмен файлами, связь с задачами.</w:t>
      </w:r>
    </w:p>
    <w:p w:rsidR="00E460B7" w:rsidRDefault="0058019E">
      <w:pPr>
        <w:rPr>
          <w:rFonts w:hint="eastAsia"/>
        </w:rPr>
      </w:pPr>
      <w:r>
        <w:rPr>
          <w:b/>
        </w:rPr>
        <w:t>Что можно делать</w:t>
      </w:r>
    </w:p>
    <w:p w:rsidR="00E460B7" w:rsidRPr="00B1075C" w:rsidRDefault="0058019E">
      <w:pPr>
        <w:pStyle w:val="a0"/>
        <w:rPr>
          <w:rFonts w:hint="eastAsia"/>
          <w:lang w:val="ru-RU"/>
        </w:rPr>
      </w:pPr>
      <w:r w:rsidRPr="00B1075C">
        <w:rPr>
          <w:lang w:val="ru-RU"/>
        </w:rPr>
        <w:t>Переписываться один на один и в группах.</w:t>
      </w:r>
    </w:p>
    <w:p w:rsidR="00E460B7" w:rsidRPr="00B1075C" w:rsidRDefault="0058019E">
      <w:pPr>
        <w:pStyle w:val="a0"/>
        <w:rPr>
          <w:rFonts w:hint="eastAsia"/>
          <w:lang w:val="ru-RU"/>
        </w:rPr>
      </w:pPr>
      <w:r w:rsidRPr="00B1075C">
        <w:rPr>
          <w:lang w:val="ru-RU"/>
        </w:rPr>
        <w:t>Отправлять файлы, отвечать на сообщения, ставить реакции.</w:t>
      </w:r>
    </w:p>
    <w:p w:rsidR="00E460B7" w:rsidRPr="00B1075C" w:rsidRDefault="0058019E">
      <w:pPr>
        <w:pStyle w:val="a0"/>
        <w:rPr>
          <w:rFonts w:hint="eastAsia"/>
          <w:lang w:val="ru-RU"/>
        </w:rPr>
      </w:pPr>
      <w:r w:rsidRPr="00B1075C">
        <w:rPr>
          <w:lang w:val="ru-RU"/>
        </w:rPr>
        <w:t>Искать чаты и сообщения, закреплять важные беседы.</w:t>
      </w:r>
    </w:p>
    <w:p w:rsidR="00E460B7" w:rsidRPr="00B1075C" w:rsidRDefault="0058019E">
      <w:pPr>
        <w:pStyle w:val="a0"/>
        <w:rPr>
          <w:rFonts w:hint="eastAsia"/>
          <w:lang w:val="ru-RU"/>
        </w:rPr>
      </w:pPr>
      <w:r w:rsidRPr="00B1075C">
        <w:rPr>
          <w:lang w:val="ru-RU"/>
        </w:rPr>
        <w:t xml:space="preserve">Общаться с </w:t>
      </w:r>
      <w:r>
        <w:t>AI</w:t>
      </w:r>
      <w:r w:rsidRPr="00B1075C">
        <w:rPr>
          <w:lang w:val="ru-RU"/>
        </w:rPr>
        <w:t>-помощниками, если их включил администратор.</w:t>
      </w:r>
    </w:p>
    <w:p w:rsidR="00E460B7" w:rsidRPr="00B1075C" w:rsidRDefault="0058019E">
      <w:pPr>
        <w:pStyle w:val="a0"/>
        <w:rPr>
          <w:rFonts w:hint="eastAsia"/>
          <w:lang w:val="ru-RU"/>
        </w:rPr>
      </w:pPr>
      <w:r w:rsidRPr="00B1075C">
        <w:rPr>
          <w:lang w:val="ru-RU"/>
        </w:rPr>
        <w:t>Открывать чат, связанный с задачей, прямо из карточки задачи.</w:t>
      </w:r>
    </w:p>
    <w:p w:rsidR="00E460B7" w:rsidRPr="00B1075C" w:rsidRDefault="0058019E">
      <w:pPr>
        <w:pStyle w:val="a0"/>
        <w:rPr>
          <w:rFonts w:hint="eastAsia"/>
          <w:lang w:val="ru-RU"/>
        </w:rPr>
      </w:pPr>
      <w:r w:rsidRPr="00B1075C">
        <w:rPr>
          <w:lang w:val="ru-RU"/>
        </w:rPr>
        <w:t>Получать уведомления на телефон и в браузере.</w:t>
      </w:r>
    </w:p>
    <w:p w:rsidR="00E460B7" w:rsidRDefault="0058019E">
      <w:pPr>
        <w:rPr>
          <w:rFonts w:hint="eastAsia"/>
        </w:rPr>
      </w:pPr>
      <w:r>
        <w:rPr>
          <w:b/>
        </w:rPr>
        <w:t>Как это работает на практике</w:t>
      </w:r>
    </w:p>
    <w:p w:rsidR="00E460B7" w:rsidRPr="00B1075C" w:rsidRDefault="0058019E">
      <w:pPr>
        <w:pStyle w:val="a0"/>
        <w:rPr>
          <w:rFonts w:hint="eastAsia"/>
          <w:lang w:val="ru-RU"/>
        </w:rPr>
      </w:pPr>
      <w:r w:rsidRPr="00B1075C">
        <w:rPr>
          <w:lang w:val="ru-RU"/>
        </w:rPr>
        <w:t xml:space="preserve">Сотрудник </w:t>
      </w:r>
      <w:r w:rsidRPr="00B1075C">
        <w:rPr>
          <w:lang w:val="ru-RU"/>
        </w:rPr>
        <w:t>выбирает коллегу или группу и ведёт переписку как в привычном мессенджере.</w:t>
      </w:r>
    </w:p>
    <w:p w:rsidR="00E460B7" w:rsidRPr="00B1075C" w:rsidRDefault="0058019E">
      <w:pPr>
        <w:pStyle w:val="a0"/>
        <w:rPr>
          <w:rFonts w:hint="eastAsia"/>
          <w:lang w:val="ru-RU"/>
        </w:rPr>
      </w:pPr>
      <w:r w:rsidRPr="00B1075C">
        <w:rPr>
          <w:lang w:val="ru-RU"/>
        </w:rPr>
        <w:t>При работе с задачей можно сразу перейти в чат по этой задаче — контекст не теряется.</w:t>
      </w:r>
    </w:p>
    <w:p w:rsidR="00E460B7" w:rsidRPr="00B1075C" w:rsidRDefault="0058019E">
      <w:pPr>
        <w:pStyle w:val="a0"/>
        <w:rPr>
          <w:rFonts w:hint="eastAsia"/>
          <w:lang w:val="ru-RU"/>
        </w:rPr>
      </w:pPr>
      <w:r w:rsidRPr="00B1075C">
        <w:rPr>
          <w:lang w:val="ru-RU"/>
        </w:rPr>
        <w:t xml:space="preserve">На телефоне чат доступен через браузер или установленное приложение </w:t>
      </w:r>
      <w:r>
        <w:t>HUB</w:t>
      </w:r>
      <w:r w:rsidRPr="00B1075C">
        <w:rPr>
          <w:lang w:val="ru-RU"/>
        </w:rPr>
        <w:t>-</w:t>
      </w:r>
      <w:r>
        <w:t>IT</w:t>
      </w:r>
      <w:r w:rsidRPr="00B1075C">
        <w:rPr>
          <w:lang w:val="ru-RU"/>
        </w:rPr>
        <w:t>.</w:t>
      </w:r>
    </w:p>
    <w:p w:rsidR="00E460B7" w:rsidRPr="00B1075C" w:rsidRDefault="00E460B7">
      <w:pPr>
        <w:rPr>
          <w:rFonts w:hint="eastAsia"/>
          <w:lang w:val="ru-RU"/>
        </w:rPr>
      </w:pPr>
    </w:p>
    <w:p w:rsidR="00E460B7" w:rsidRPr="00B1075C" w:rsidRDefault="0058019E">
      <w:pPr>
        <w:pStyle w:val="31"/>
        <w:rPr>
          <w:lang w:val="ru-RU"/>
        </w:rPr>
      </w:pPr>
      <w:r w:rsidRPr="00B1075C">
        <w:rPr>
          <w:lang w:val="ru-RU"/>
        </w:rPr>
        <w:t>Почта</w:t>
      </w:r>
    </w:p>
    <w:p w:rsidR="00E460B7" w:rsidRPr="00B1075C" w:rsidRDefault="0058019E">
      <w:pPr>
        <w:rPr>
          <w:rFonts w:hint="eastAsia"/>
          <w:lang w:val="ru-RU"/>
        </w:rPr>
      </w:pPr>
      <w:r w:rsidRPr="00B1075C">
        <w:rPr>
          <w:lang w:val="ru-RU"/>
        </w:rPr>
        <w:t>Для кого: со</w:t>
      </w:r>
      <w:r w:rsidRPr="00B1075C">
        <w:rPr>
          <w:lang w:val="ru-RU"/>
        </w:rPr>
        <w:t>трудники с корпоративным почтовым ящиком</w:t>
      </w:r>
    </w:p>
    <w:p w:rsidR="00E460B7" w:rsidRPr="00B1075C" w:rsidRDefault="0058019E">
      <w:pPr>
        <w:rPr>
          <w:rFonts w:hint="eastAsia"/>
          <w:lang w:val="ru-RU"/>
        </w:rPr>
      </w:pPr>
      <w:r w:rsidRPr="00B1075C">
        <w:rPr>
          <w:b/>
          <w:lang w:val="ru-RU"/>
        </w:rPr>
        <w:t>Назначение</w:t>
      </w:r>
    </w:p>
    <w:p w:rsidR="00E460B7" w:rsidRPr="00B1075C" w:rsidRDefault="0058019E">
      <w:pPr>
        <w:rPr>
          <w:rFonts w:hint="eastAsia"/>
          <w:lang w:val="ru-RU"/>
        </w:rPr>
      </w:pPr>
      <w:r w:rsidRPr="00B1075C">
        <w:rPr>
          <w:lang w:val="ru-RU"/>
        </w:rPr>
        <w:t xml:space="preserve">Работа с корпоративной почтой </w:t>
      </w:r>
      <w:r>
        <w:t>Exchange</w:t>
      </w:r>
      <w:r w:rsidRPr="00B1075C">
        <w:rPr>
          <w:lang w:val="ru-RU"/>
        </w:rPr>
        <w:t xml:space="preserve"> в одном окне вместе с задачами, чатом и остальными сервисами — без переключения между программами.</w:t>
      </w:r>
    </w:p>
    <w:p w:rsidR="00E460B7" w:rsidRDefault="0058019E">
      <w:pPr>
        <w:rPr>
          <w:rFonts w:hint="eastAsia"/>
        </w:rPr>
      </w:pPr>
      <w:r>
        <w:rPr>
          <w:b/>
        </w:rPr>
        <w:lastRenderedPageBreak/>
        <w:t>Что можно делать</w:t>
      </w:r>
    </w:p>
    <w:p w:rsidR="00E460B7" w:rsidRPr="00B1075C" w:rsidRDefault="0058019E">
      <w:pPr>
        <w:pStyle w:val="a0"/>
        <w:rPr>
          <w:rFonts w:hint="eastAsia"/>
          <w:lang w:val="ru-RU"/>
        </w:rPr>
      </w:pPr>
      <w:r w:rsidRPr="00B1075C">
        <w:rPr>
          <w:lang w:val="ru-RU"/>
        </w:rPr>
        <w:t>Читать входящие, отправленные, черновики и другие</w:t>
      </w:r>
      <w:r w:rsidRPr="00B1075C">
        <w:rPr>
          <w:lang w:val="ru-RU"/>
        </w:rPr>
        <w:t xml:space="preserve"> папки.</w:t>
      </w:r>
    </w:p>
    <w:p w:rsidR="00E460B7" w:rsidRPr="00B1075C" w:rsidRDefault="0058019E">
      <w:pPr>
        <w:pStyle w:val="a0"/>
        <w:rPr>
          <w:rFonts w:hint="eastAsia"/>
          <w:lang w:val="ru-RU"/>
        </w:rPr>
      </w:pPr>
      <w:r w:rsidRPr="00B1075C">
        <w:rPr>
          <w:lang w:val="ru-RU"/>
        </w:rPr>
        <w:t>Писать, отвечать и пересылать письма.</w:t>
      </w:r>
    </w:p>
    <w:p w:rsidR="00E460B7" w:rsidRPr="00B1075C" w:rsidRDefault="0058019E">
      <w:pPr>
        <w:pStyle w:val="a0"/>
        <w:rPr>
          <w:rFonts w:hint="eastAsia"/>
          <w:lang w:val="ru-RU"/>
        </w:rPr>
      </w:pPr>
      <w:r w:rsidRPr="00B1075C">
        <w:rPr>
          <w:lang w:val="ru-RU"/>
        </w:rPr>
        <w:t>Искать письма по отправителю, теме, дате и наличию вложений.</w:t>
      </w:r>
    </w:p>
    <w:p w:rsidR="00E460B7" w:rsidRPr="00B1075C" w:rsidRDefault="0058019E">
      <w:pPr>
        <w:pStyle w:val="a0"/>
        <w:rPr>
          <w:rFonts w:hint="eastAsia"/>
          <w:lang w:val="ru-RU"/>
        </w:rPr>
      </w:pPr>
      <w:r w:rsidRPr="00B1075C">
        <w:rPr>
          <w:lang w:val="ru-RU"/>
        </w:rPr>
        <w:t>Переключаться между несколькими почтовыми ящиками, если они подключены.</w:t>
      </w:r>
    </w:p>
    <w:p w:rsidR="00E460B7" w:rsidRPr="00B1075C" w:rsidRDefault="0058019E">
      <w:pPr>
        <w:pStyle w:val="a0"/>
        <w:rPr>
          <w:rFonts w:hint="eastAsia"/>
          <w:lang w:val="ru-RU"/>
        </w:rPr>
      </w:pPr>
      <w:r w:rsidRPr="00B1075C">
        <w:rPr>
          <w:lang w:val="ru-RU"/>
        </w:rPr>
        <w:t>Смотреть цепочку переписки по одной теме.</w:t>
      </w:r>
    </w:p>
    <w:p w:rsidR="00E460B7" w:rsidRDefault="0058019E">
      <w:pPr>
        <w:rPr>
          <w:rFonts w:hint="eastAsia"/>
        </w:rPr>
      </w:pPr>
      <w:r>
        <w:rPr>
          <w:b/>
        </w:rPr>
        <w:t>Как это работает на практике</w:t>
      </w:r>
    </w:p>
    <w:p w:rsidR="00E460B7" w:rsidRPr="00B1075C" w:rsidRDefault="0058019E">
      <w:pPr>
        <w:pStyle w:val="a0"/>
        <w:rPr>
          <w:rFonts w:hint="eastAsia"/>
          <w:lang w:val="ru-RU"/>
        </w:rPr>
      </w:pPr>
      <w:r w:rsidRPr="00B1075C">
        <w:rPr>
          <w:lang w:val="ru-RU"/>
        </w:rPr>
        <w:t>Сотрудник открывает раздел «Почта» и видит привычные папки корпоративного ящика.</w:t>
      </w:r>
    </w:p>
    <w:p w:rsidR="00E460B7" w:rsidRPr="00B1075C" w:rsidRDefault="0058019E">
      <w:pPr>
        <w:pStyle w:val="a0"/>
        <w:rPr>
          <w:rFonts w:hint="eastAsia"/>
          <w:lang w:val="ru-RU"/>
        </w:rPr>
      </w:pPr>
      <w:r w:rsidRPr="00B1075C">
        <w:rPr>
          <w:lang w:val="ru-RU"/>
        </w:rPr>
        <w:t>Новое письмо можно написать из почты или из карточки контакта в адресной книге.</w:t>
      </w:r>
    </w:p>
    <w:p w:rsidR="00E460B7" w:rsidRPr="00B1075C" w:rsidRDefault="0058019E">
      <w:pPr>
        <w:pStyle w:val="a0"/>
        <w:rPr>
          <w:rFonts w:hint="eastAsia"/>
          <w:lang w:val="ru-RU"/>
        </w:rPr>
      </w:pPr>
      <w:r w:rsidRPr="00B1075C">
        <w:rPr>
          <w:lang w:val="ru-RU"/>
        </w:rPr>
        <w:t>Количество непрочитанных писем отображается на главной и в меню.</w:t>
      </w:r>
    </w:p>
    <w:p w:rsidR="00E460B7" w:rsidRPr="00B1075C" w:rsidRDefault="00E460B7">
      <w:pPr>
        <w:rPr>
          <w:rFonts w:hint="eastAsia"/>
          <w:lang w:val="ru-RU"/>
        </w:rPr>
      </w:pPr>
    </w:p>
    <w:p w:rsidR="00E460B7" w:rsidRPr="00B1075C" w:rsidRDefault="0058019E">
      <w:pPr>
        <w:pStyle w:val="31"/>
        <w:rPr>
          <w:lang w:val="ru-RU"/>
        </w:rPr>
      </w:pPr>
      <w:r w:rsidRPr="00B1075C">
        <w:rPr>
          <w:lang w:val="ru-RU"/>
        </w:rPr>
        <w:t xml:space="preserve">Мои файлы и передача </w:t>
      </w:r>
      <w:r w:rsidRPr="00B1075C">
        <w:rPr>
          <w:lang w:val="ru-RU"/>
        </w:rPr>
        <w:t>документов по ссылке</w:t>
      </w:r>
    </w:p>
    <w:p w:rsidR="00E460B7" w:rsidRPr="00B1075C" w:rsidRDefault="0058019E">
      <w:pPr>
        <w:rPr>
          <w:rFonts w:hint="eastAsia"/>
          <w:lang w:val="ru-RU"/>
        </w:rPr>
      </w:pPr>
      <w:r w:rsidRPr="00B1075C">
        <w:rPr>
          <w:lang w:val="ru-RU"/>
        </w:rPr>
        <w:t>Для кого: все сотрудники с доступом к разделу</w:t>
      </w:r>
    </w:p>
    <w:p w:rsidR="00E460B7" w:rsidRPr="00B1075C" w:rsidRDefault="0058019E">
      <w:pPr>
        <w:rPr>
          <w:rFonts w:hint="eastAsia"/>
          <w:lang w:val="ru-RU"/>
        </w:rPr>
      </w:pPr>
      <w:r w:rsidRPr="00B1075C">
        <w:rPr>
          <w:b/>
          <w:lang w:val="ru-RU"/>
        </w:rPr>
        <w:t>Назначение</w:t>
      </w:r>
    </w:p>
    <w:p w:rsidR="00E460B7" w:rsidRPr="00B1075C" w:rsidRDefault="0058019E">
      <w:pPr>
        <w:rPr>
          <w:rFonts w:hint="eastAsia"/>
          <w:lang w:val="ru-RU"/>
        </w:rPr>
      </w:pPr>
      <w:r w:rsidRPr="00B1075C">
        <w:rPr>
          <w:lang w:val="ru-RU"/>
        </w:rPr>
        <w:t>Личное хранилище файлов и безопасная передача документов коллегам и внешним получателям без тяжёлых вложений в почте.</w:t>
      </w:r>
    </w:p>
    <w:p w:rsidR="00E460B7" w:rsidRDefault="0058019E">
      <w:pPr>
        <w:rPr>
          <w:rFonts w:hint="eastAsia"/>
        </w:rPr>
      </w:pPr>
      <w:r>
        <w:rPr>
          <w:b/>
        </w:rPr>
        <w:t>Что можно делать</w:t>
      </w:r>
    </w:p>
    <w:p w:rsidR="00E460B7" w:rsidRPr="00B1075C" w:rsidRDefault="0058019E">
      <w:pPr>
        <w:pStyle w:val="a0"/>
        <w:rPr>
          <w:rFonts w:hint="eastAsia"/>
          <w:lang w:val="ru-RU"/>
        </w:rPr>
      </w:pPr>
      <w:r w:rsidRPr="00B1075C">
        <w:rPr>
          <w:lang w:val="ru-RU"/>
        </w:rPr>
        <w:t>Загружать файлы в личное хранилище с ограни</w:t>
      </w:r>
      <w:r w:rsidRPr="00B1075C">
        <w:rPr>
          <w:lang w:val="ru-RU"/>
        </w:rPr>
        <w:t>чением по объёму (квота).</w:t>
      </w:r>
    </w:p>
    <w:p w:rsidR="00E460B7" w:rsidRPr="00B1075C" w:rsidRDefault="0058019E">
      <w:pPr>
        <w:pStyle w:val="a0"/>
        <w:rPr>
          <w:rFonts w:hint="eastAsia"/>
          <w:lang w:val="ru-RU"/>
        </w:rPr>
      </w:pPr>
      <w:r w:rsidRPr="00B1075C">
        <w:rPr>
          <w:lang w:val="ru-RU"/>
        </w:rPr>
        <w:t>Создавать временную публичную ссылку на файл и копировать её в буфер обмена.</w:t>
      </w:r>
    </w:p>
    <w:p w:rsidR="00E460B7" w:rsidRPr="00B1075C" w:rsidRDefault="0058019E">
      <w:pPr>
        <w:pStyle w:val="a0"/>
        <w:rPr>
          <w:rFonts w:hint="eastAsia"/>
          <w:lang w:val="ru-RU"/>
        </w:rPr>
      </w:pPr>
      <w:r w:rsidRPr="00B1075C">
        <w:rPr>
          <w:lang w:val="ru-RU"/>
        </w:rPr>
        <w:t>Отправлять ссылку в письме, чате или мессенджере вместо прикрепления файла к письму.</w:t>
      </w:r>
    </w:p>
    <w:p w:rsidR="00E460B7" w:rsidRPr="00B1075C" w:rsidRDefault="0058019E">
      <w:pPr>
        <w:pStyle w:val="a0"/>
        <w:rPr>
          <w:rFonts w:hint="eastAsia"/>
          <w:lang w:val="ru-RU"/>
        </w:rPr>
      </w:pPr>
      <w:r w:rsidRPr="00B1075C">
        <w:rPr>
          <w:lang w:val="ru-RU"/>
        </w:rPr>
        <w:t>Скачивать и просматривать поддерживаемые форматы (документы, изображ</w:t>
      </w:r>
      <w:r w:rsidRPr="00B1075C">
        <w:rPr>
          <w:lang w:val="ru-RU"/>
        </w:rPr>
        <w:t xml:space="preserve">ения, </w:t>
      </w:r>
      <w:r>
        <w:t>PDF</w:t>
      </w:r>
      <w:r w:rsidRPr="00B1075C">
        <w:rPr>
          <w:lang w:val="ru-RU"/>
        </w:rPr>
        <w:t>).</w:t>
      </w:r>
    </w:p>
    <w:p w:rsidR="00E460B7" w:rsidRPr="00B1075C" w:rsidRDefault="0058019E">
      <w:pPr>
        <w:pStyle w:val="a0"/>
        <w:rPr>
          <w:rFonts w:hint="eastAsia"/>
          <w:lang w:val="ru-RU"/>
        </w:rPr>
      </w:pPr>
      <w:r w:rsidRPr="00B1075C">
        <w:rPr>
          <w:lang w:val="ru-RU"/>
        </w:rPr>
        <w:t>Отключить ссылку досрочно или создать новую, если старая скомпрометирована.</w:t>
      </w:r>
    </w:p>
    <w:p w:rsidR="00E460B7" w:rsidRPr="00B1075C" w:rsidRDefault="0058019E">
      <w:pPr>
        <w:pStyle w:val="a0"/>
        <w:rPr>
          <w:rFonts w:hint="eastAsia"/>
          <w:lang w:val="ru-RU"/>
        </w:rPr>
      </w:pPr>
      <w:r w:rsidRPr="00B1075C">
        <w:rPr>
          <w:lang w:val="ru-RU"/>
        </w:rPr>
        <w:t>Задавать срок хранения файла; по истечении срока файл и ссылка перестают действовать.</w:t>
      </w:r>
    </w:p>
    <w:p w:rsidR="00E460B7" w:rsidRDefault="0058019E">
      <w:pPr>
        <w:rPr>
          <w:rFonts w:hint="eastAsia"/>
        </w:rPr>
      </w:pPr>
      <w:r>
        <w:rPr>
          <w:b/>
        </w:rPr>
        <w:t>Как это работает на практике</w:t>
      </w:r>
    </w:p>
    <w:p w:rsidR="00E460B7" w:rsidRPr="00B1075C" w:rsidRDefault="0058019E">
      <w:pPr>
        <w:pStyle w:val="a0"/>
        <w:rPr>
          <w:rFonts w:hint="eastAsia"/>
          <w:lang w:val="ru-RU"/>
        </w:rPr>
      </w:pPr>
      <w:r w:rsidRPr="00B1075C">
        <w:rPr>
          <w:lang w:val="ru-RU"/>
        </w:rPr>
        <w:t>Сотрудник загружает файл в раздел «Мои файлы» — перет</w:t>
      </w:r>
      <w:r w:rsidRPr="00B1075C">
        <w:rPr>
          <w:lang w:val="ru-RU"/>
        </w:rPr>
        <w:t>аскиванием или через кнопку выбора.</w:t>
      </w:r>
    </w:p>
    <w:p w:rsidR="00E460B7" w:rsidRPr="00B1075C" w:rsidRDefault="0058019E">
      <w:pPr>
        <w:pStyle w:val="a0"/>
        <w:rPr>
          <w:rFonts w:hint="eastAsia"/>
          <w:lang w:val="ru-RU"/>
        </w:rPr>
      </w:pPr>
      <w:r w:rsidRPr="00B1075C">
        <w:rPr>
          <w:lang w:val="ru-RU"/>
        </w:rPr>
        <w:t>После проверки файла системой нажимает «Поделиться» и получает ссылку.</w:t>
      </w:r>
    </w:p>
    <w:p w:rsidR="00E460B7" w:rsidRPr="00B1075C" w:rsidRDefault="0058019E">
      <w:pPr>
        <w:pStyle w:val="a0"/>
        <w:rPr>
          <w:rFonts w:hint="eastAsia"/>
          <w:lang w:val="ru-RU"/>
        </w:rPr>
      </w:pPr>
      <w:r w:rsidRPr="00B1075C">
        <w:rPr>
          <w:lang w:val="ru-RU"/>
        </w:rPr>
        <w:t>В письме или чате отправляет только ссылку, а не сам файл — это удобно для больших документов и снижает нагрузку на почтовый ящик.</w:t>
      </w:r>
    </w:p>
    <w:p w:rsidR="00E460B7" w:rsidRPr="00B1075C" w:rsidRDefault="0058019E">
      <w:pPr>
        <w:pStyle w:val="a0"/>
        <w:rPr>
          <w:rFonts w:hint="eastAsia"/>
          <w:lang w:val="ru-RU"/>
        </w:rPr>
      </w:pPr>
      <w:r w:rsidRPr="00B1075C">
        <w:rPr>
          <w:lang w:val="ru-RU"/>
        </w:rPr>
        <w:t>Получатель открыва</w:t>
      </w:r>
      <w:r w:rsidRPr="00B1075C">
        <w:rPr>
          <w:lang w:val="ru-RU"/>
        </w:rPr>
        <w:t>ет ссылку в браузере и скачивает файл; доступ ограничен сроком действия ссылки и настройками владельца.</w:t>
      </w:r>
    </w:p>
    <w:p w:rsidR="00E460B7" w:rsidRPr="00B1075C" w:rsidRDefault="0058019E">
      <w:pPr>
        <w:pStyle w:val="a0"/>
        <w:rPr>
          <w:rFonts w:hint="eastAsia"/>
          <w:lang w:val="ru-RU"/>
        </w:rPr>
      </w:pPr>
      <w:r w:rsidRPr="00B1075C">
        <w:rPr>
          <w:lang w:val="ru-RU"/>
        </w:rPr>
        <w:t>Если ссылку нужно отозвать — владелец отключает её в карточке файла.</w:t>
      </w:r>
    </w:p>
    <w:p w:rsidR="00E460B7" w:rsidRPr="00B1075C" w:rsidRDefault="00E460B7">
      <w:pPr>
        <w:rPr>
          <w:rFonts w:hint="eastAsia"/>
          <w:lang w:val="ru-RU"/>
        </w:rPr>
      </w:pPr>
    </w:p>
    <w:p w:rsidR="00E460B7" w:rsidRPr="00B1075C" w:rsidRDefault="0058019E">
      <w:pPr>
        <w:pStyle w:val="31"/>
        <w:rPr>
          <w:lang w:val="ru-RU"/>
        </w:rPr>
      </w:pPr>
      <w:r w:rsidRPr="00B1075C">
        <w:rPr>
          <w:lang w:val="ru-RU"/>
        </w:rPr>
        <w:lastRenderedPageBreak/>
        <w:t>База учёта техники</w:t>
      </w:r>
    </w:p>
    <w:p w:rsidR="00E460B7" w:rsidRPr="00B1075C" w:rsidRDefault="0058019E">
      <w:pPr>
        <w:rPr>
          <w:rFonts w:hint="eastAsia"/>
          <w:lang w:val="ru-RU"/>
        </w:rPr>
      </w:pPr>
      <w:r w:rsidRPr="00B1075C">
        <w:rPr>
          <w:lang w:val="ru-RU"/>
        </w:rPr>
        <w:t xml:space="preserve">Для кого: </w:t>
      </w:r>
      <w:r>
        <w:t>IT</w:t>
      </w:r>
      <w:r w:rsidRPr="00B1075C">
        <w:rPr>
          <w:lang w:val="ru-RU"/>
        </w:rPr>
        <w:t>, склад, сервисные специалисты</w:t>
      </w:r>
    </w:p>
    <w:p w:rsidR="00E460B7" w:rsidRPr="00B1075C" w:rsidRDefault="0058019E">
      <w:pPr>
        <w:rPr>
          <w:rFonts w:hint="eastAsia"/>
          <w:lang w:val="ru-RU"/>
        </w:rPr>
      </w:pPr>
      <w:r w:rsidRPr="00B1075C">
        <w:rPr>
          <w:b/>
          <w:lang w:val="ru-RU"/>
        </w:rPr>
        <w:t>Назначение</w:t>
      </w:r>
    </w:p>
    <w:p w:rsidR="00E460B7" w:rsidRPr="00B1075C" w:rsidRDefault="0058019E">
      <w:pPr>
        <w:rPr>
          <w:rFonts w:hint="eastAsia"/>
          <w:lang w:val="ru-RU"/>
        </w:rPr>
      </w:pPr>
      <w:r w:rsidRPr="00B1075C">
        <w:rPr>
          <w:lang w:val="ru-RU"/>
        </w:rPr>
        <w:t>Единый уч</w:t>
      </w:r>
      <w:r w:rsidRPr="00B1075C">
        <w:rPr>
          <w:lang w:val="ru-RU"/>
        </w:rPr>
        <w:t>ёт оборудования и расходников компании: где находится техника, за кем закреплена, какая у неё история.</w:t>
      </w:r>
    </w:p>
    <w:p w:rsidR="00E460B7" w:rsidRDefault="0058019E">
      <w:pPr>
        <w:rPr>
          <w:rFonts w:hint="eastAsia"/>
        </w:rPr>
      </w:pPr>
      <w:r>
        <w:rPr>
          <w:b/>
        </w:rPr>
        <w:t>Что можно делать</w:t>
      </w:r>
    </w:p>
    <w:p w:rsidR="00E460B7" w:rsidRPr="00B1075C" w:rsidRDefault="0058019E">
      <w:pPr>
        <w:pStyle w:val="a0"/>
        <w:rPr>
          <w:rFonts w:hint="eastAsia"/>
          <w:lang w:val="ru-RU"/>
        </w:rPr>
      </w:pPr>
      <w:r w:rsidRPr="00B1075C">
        <w:rPr>
          <w:lang w:val="ru-RU"/>
        </w:rPr>
        <w:t xml:space="preserve">Искать технику по серийному или инвентарному номеру, по сотруднику или </w:t>
      </w:r>
      <w:r>
        <w:t>QR</w:t>
      </w:r>
      <w:r w:rsidRPr="00B1075C">
        <w:rPr>
          <w:lang w:val="ru-RU"/>
        </w:rPr>
        <w:t>-коду.</w:t>
      </w:r>
    </w:p>
    <w:p w:rsidR="00E460B7" w:rsidRPr="00B1075C" w:rsidRDefault="0058019E">
      <w:pPr>
        <w:pStyle w:val="a0"/>
        <w:rPr>
          <w:rFonts w:hint="eastAsia"/>
          <w:lang w:val="ru-RU"/>
        </w:rPr>
      </w:pPr>
      <w:r w:rsidRPr="00B1075C">
        <w:rPr>
          <w:lang w:val="ru-RU"/>
        </w:rPr>
        <w:t>Открыть карточку устройства с характеристиками и историе</w:t>
      </w:r>
      <w:r w:rsidRPr="00B1075C">
        <w:rPr>
          <w:lang w:val="ru-RU"/>
        </w:rPr>
        <w:t>й.</w:t>
      </w:r>
    </w:p>
    <w:p w:rsidR="00E460B7" w:rsidRPr="00B1075C" w:rsidRDefault="0058019E">
      <w:pPr>
        <w:pStyle w:val="a0"/>
        <w:rPr>
          <w:rFonts w:hint="eastAsia"/>
          <w:lang w:val="ru-RU"/>
        </w:rPr>
      </w:pPr>
      <w:r w:rsidRPr="00B1075C">
        <w:rPr>
          <w:lang w:val="ru-RU"/>
        </w:rPr>
        <w:t>Переместить технику другому сотруднику или в другое помещение.</w:t>
      </w:r>
    </w:p>
    <w:p w:rsidR="00E460B7" w:rsidRPr="00B1075C" w:rsidRDefault="0058019E">
      <w:pPr>
        <w:pStyle w:val="a0"/>
        <w:rPr>
          <w:rFonts w:hint="eastAsia"/>
          <w:lang w:val="ru-RU"/>
        </w:rPr>
      </w:pPr>
      <w:r w:rsidRPr="00B1075C">
        <w:rPr>
          <w:lang w:val="ru-RU"/>
        </w:rPr>
        <w:t>Оформить акт перемещения и напомнить о необходимости подписать его.</w:t>
      </w:r>
    </w:p>
    <w:p w:rsidR="00E460B7" w:rsidRPr="00B1075C" w:rsidRDefault="0058019E">
      <w:pPr>
        <w:pStyle w:val="a0"/>
        <w:rPr>
          <w:rFonts w:hint="eastAsia"/>
          <w:lang w:val="ru-RU"/>
        </w:rPr>
      </w:pPr>
      <w:r w:rsidRPr="00B1075C">
        <w:rPr>
          <w:lang w:val="ru-RU"/>
        </w:rPr>
        <w:t xml:space="preserve">Загрузить подписанный акт в </w:t>
      </w:r>
      <w:r>
        <w:t>PDF</w:t>
      </w:r>
      <w:r w:rsidRPr="00B1075C">
        <w:rPr>
          <w:lang w:val="ru-RU"/>
        </w:rPr>
        <w:t>; система помогает разобрать поля акта.</w:t>
      </w:r>
    </w:p>
    <w:p w:rsidR="00E460B7" w:rsidRPr="00B1075C" w:rsidRDefault="0058019E">
      <w:pPr>
        <w:pStyle w:val="a0"/>
        <w:rPr>
          <w:rFonts w:hint="eastAsia"/>
          <w:lang w:val="ru-RU"/>
        </w:rPr>
      </w:pPr>
      <w:r w:rsidRPr="00B1075C">
        <w:rPr>
          <w:lang w:val="ru-RU"/>
        </w:rPr>
        <w:t>Зарегистрировать обслуживание: чистка ПК, замена ка</w:t>
      </w:r>
      <w:r w:rsidRPr="00B1075C">
        <w:rPr>
          <w:lang w:val="ru-RU"/>
        </w:rPr>
        <w:t>ртриджа, батареи, детали.</w:t>
      </w:r>
    </w:p>
    <w:p w:rsidR="00E460B7" w:rsidRPr="00B1075C" w:rsidRDefault="0058019E">
      <w:pPr>
        <w:pStyle w:val="a0"/>
        <w:rPr>
          <w:rFonts w:hint="eastAsia"/>
          <w:lang w:val="ru-RU"/>
        </w:rPr>
      </w:pPr>
      <w:r w:rsidRPr="00B1075C">
        <w:rPr>
          <w:lang w:val="ru-RU"/>
        </w:rPr>
        <w:t>Добавить новое оборудование или расходник, изменить остатки.</w:t>
      </w:r>
    </w:p>
    <w:p w:rsidR="00E460B7" w:rsidRDefault="0058019E">
      <w:pPr>
        <w:rPr>
          <w:rFonts w:hint="eastAsia"/>
        </w:rPr>
      </w:pPr>
      <w:r>
        <w:rPr>
          <w:b/>
        </w:rPr>
        <w:t>Как это работает на практике</w:t>
      </w:r>
    </w:p>
    <w:p w:rsidR="00E460B7" w:rsidRPr="00B1075C" w:rsidRDefault="0058019E">
      <w:pPr>
        <w:pStyle w:val="a0"/>
        <w:rPr>
          <w:rFonts w:hint="eastAsia"/>
          <w:lang w:val="ru-RU"/>
        </w:rPr>
      </w:pPr>
      <w:r w:rsidRPr="00B1075C">
        <w:rPr>
          <w:lang w:val="ru-RU"/>
        </w:rPr>
        <w:t xml:space="preserve">Специалист находит устройство поиском или сканирует </w:t>
      </w:r>
      <w:r>
        <w:t>QR</w:t>
      </w:r>
      <w:r w:rsidRPr="00B1075C">
        <w:rPr>
          <w:lang w:val="ru-RU"/>
        </w:rPr>
        <w:t>-код камерой телефона.</w:t>
      </w:r>
    </w:p>
    <w:p w:rsidR="00E460B7" w:rsidRPr="00B1075C" w:rsidRDefault="0058019E">
      <w:pPr>
        <w:pStyle w:val="a0"/>
        <w:rPr>
          <w:rFonts w:hint="eastAsia"/>
          <w:lang w:val="ru-RU"/>
        </w:rPr>
      </w:pPr>
      <w:r w:rsidRPr="00B1075C">
        <w:rPr>
          <w:lang w:val="ru-RU"/>
        </w:rPr>
        <w:t xml:space="preserve">При перемещении указывает нового владельца и место; система </w:t>
      </w:r>
      <w:r w:rsidRPr="00B1075C">
        <w:rPr>
          <w:lang w:val="ru-RU"/>
        </w:rPr>
        <w:t>формирует акт.</w:t>
      </w:r>
    </w:p>
    <w:p w:rsidR="00E460B7" w:rsidRPr="00B1075C" w:rsidRDefault="0058019E">
      <w:pPr>
        <w:pStyle w:val="a0"/>
        <w:rPr>
          <w:rFonts w:hint="eastAsia"/>
          <w:lang w:val="ru-RU"/>
        </w:rPr>
      </w:pPr>
      <w:r w:rsidRPr="00B1075C">
        <w:rPr>
          <w:lang w:val="ru-RU"/>
        </w:rPr>
        <w:t xml:space="preserve">После подписания бумажного акта его можно сфотографировать или загрузить </w:t>
      </w:r>
      <w:r>
        <w:t>PDF</w:t>
      </w:r>
      <w:r w:rsidRPr="00B1075C">
        <w:rPr>
          <w:lang w:val="ru-RU"/>
        </w:rPr>
        <w:t xml:space="preserve"> — данные подставляются в карточку с помощью распознавания.</w:t>
      </w:r>
    </w:p>
    <w:p w:rsidR="00E460B7" w:rsidRPr="00B1075C" w:rsidRDefault="0058019E">
      <w:pPr>
        <w:pStyle w:val="a0"/>
        <w:rPr>
          <w:rFonts w:hint="eastAsia"/>
          <w:lang w:val="ru-RU"/>
        </w:rPr>
      </w:pPr>
      <w:r w:rsidRPr="00B1075C">
        <w:rPr>
          <w:lang w:val="ru-RU"/>
        </w:rPr>
        <w:t>При необходимости можно переключить учётную базу филиала, если ведётся несколько баз.</w:t>
      </w:r>
    </w:p>
    <w:p w:rsidR="00E460B7" w:rsidRPr="00B1075C" w:rsidRDefault="00E460B7">
      <w:pPr>
        <w:rPr>
          <w:rFonts w:hint="eastAsia"/>
          <w:lang w:val="ru-RU"/>
        </w:rPr>
      </w:pPr>
    </w:p>
    <w:p w:rsidR="00E460B7" w:rsidRPr="00B1075C" w:rsidRDefault="0058019E">
      <w:pPr>
        <w:pStyle w:val="31"/>
        <w:rPr>
          <w:lang w:val="ru-RU"/>
        </w:rPr>
      </w:pPr>
      <w:r w:rsidRPr="00B1075C">
        <w:rPr>
          <w:lang w:val="ru-RU"/>
        </w:rPr>
        <w:t>Сети</w:t>
      </w:r>
    </w:p>
    <w:p w:rsidR="00E460B7" w:rsidRPr="00B1075C" w:rsidRDefault="0058019E">
      <w:pPr>
        <w:rPr>
          <w:rFonts w:hint="eastAsia"/>
          <w:lang w:val="ru-RU"/>
        </w:rPr>
      </w:pPr>
      <w:r w:rsidRPr="00B1075C">
        <w:rPr>
          <w:lang w:val="ru-RU"/>
        </w:rPr>
        <w:t xml:space="preserve">Для кого: </w:t>
      </w:r>
      <w:r>
        <w:t>IT</w:t>
      </w:r>
      <w:r w:rsidRPr="00B1075C">
        <w:rPr>
          <w:lang w:val="ru-RU"/>
        </w:rPr>
        <w:t>,</w:t>
      </w:r>
      <w:r w:rsidRPr="00B1075C">
        <w:rPr>
          <w:lang w:val="ru-RU"/>
        </w:rPr>
        <w:t xml:space="preserve"> сетевые инженеры</w:t>
      </w:r>
    </w:p>
    <w:p w:rsidR="00E460B7" w:rsidRPr="00B1075C" w:rsidRDefault="0058019E">
      <w:pPr>
        <w:rPr>
          <w:rFonts w:hint="eastAsia"/>
          <w:lang w:val="ru-RU"/>
        </w:rPr>
      </w:pPr>
      <w:r w:rsidRPr="00B1075C">
        <w:rPr>
          <w:b/>
          <w:lang w:val="ru-RU"/>
        </w:rPr>
        <w:t>Назначение</w:t>
      </w:r>
    </w:p>
    <w:p w:rsidR="00E460B7" w:rsidRPr="00B1075C" w:rsidRDefault="0058019E">
      <w:pPr>
        <w:rPr>
          <w:rFonts w:hint="eastAsia"/>
          <w:lang w:val="ru-RU"/>
        </w:rPr>
      </w:pPr>
      <w:r w:rsidRPr="00B1075C">
        <w:rPr>
          <w:lang w:val="ru-RU"/>
        </w:rPr>
        <w:t>Учёт сетевой инфраструктуры филиалов: розетки, порты, привязка оборудования к помещениям.</w:t>
      </w:r>
    </w:p>
    <w:p w:rsidR="00E460B7" w:rsidRDefault="0058019E">
      <w:pPr>
        <w:rPr>
          <w:rFonts w:hint="eastAsia"/>
        </w:rPr>
      </w:pPr>
      <w:r>
        <w:rPr>
          <w:b/>
        </w:rPr>
        <w:t>Что можно делать</w:t>
      </w:r>
    </w:p>
    <w:p w:rsidR="00E460B7" w:rsidRPr="00B1075C" w:rsidRDefault="0058019E">
      <w:pPr>
        <w:pStyle w:val="a0"/>
        <w:rPr>
          <w:rFonts w:hint="eastAsia"/>
          <w:lang w:val="ru-RU"/>
        </w:rPr>
      </w:pPr>
      <w:r w:rsidRPr="00B1075C">
        <w:rPr>
          <w:lang w:val="ru-RU"/>
        </w:rPr>
        <w:t>Вести карты помещений с розетками и подключённым оборудованием.</w:t>
      </w:r>
    </w:p>
    <w:p w:rsidR="00E460B7" w:rsidRPr="00B1075C" w:rsidRDefault="0058019E">
      <w:pPr>
        <w:pStyle w:val="a0"/>
        <w:rPr>
          <w:rFonts w:hint="eastAsia"/>
          <w:lang w:val="ru-RU"/>
        </w:rPr>
      </w:pPr>
      <w:r w:rsidRPr="00B1075C">
        <w:rPr>
          <w:lang w:val="ru-RU"/>
        </w:rPr>
        <w:t>Искать розетку или устройство на карте и в таблице.</w:t>
      </w:r>
    </w:p>
    <w:p w:rsidR="00E460B7" w:rsidRPr="00B1075C" w:rsidRDefault="0058019E">
      <w:pPr>
        <w:pStyle w:val="a0"/>
        <w:rPr>
          <w:rFonts w:hint="eastAsia"/>
          <w:lang w:val="ru-RU"/>
        </w:rPr>
      </w:pPr>
      <w:r w:rsidRPr="00B1075C">
        <w:rPr>
          <w:lang w:val="ru-RU"/>
        </w:rPr>
        <w:t>Добавлять и редактировать точки на карте, менять подписи и цвета.</w:t>
      </w:r>
    </w:p>
    <w:p w:rsidR="00E460B7" w:rsidRPr="00B1075C" w:rsidRDefault="0058019E">
      <w:pPr>
        <w:pStyle w:val="a0"/>
        <w:rPr>
          <w:rFonts w:hint="eastAsia"/>
          <w:lang w:val="ru-RU"/>
        </w:rPr>
      </w:pPr>
      <w:r w:rsidRPr="00B1075C">
        <w:rPr>
          <w:lang w:val="ru-RU"/>
        </w:rPr>
        <w:t xml:space="preserve">Экспортировать карту в </w:t>
      </w:r>
      <w:r>
        <w:t>PDF</w:t>
      </w:r>
      <w:r w:rsidRPr="00B1075C">
        <w:rPr>
          <w:lang w:val="ru-RU"/>
        </w:rPr>
        <w:t xml:space="preserve"> для печати и передачи подрядчикам.</w:t>
      </w:r>
    </w:p>
    <w:p w:rsidR="00E460B7" w:rsidRPr="00B1075C" w:rsidRDefault="0058019E">
      <w:pPr>
        <w:pStyle w:val="a0"/>
        <w:rPr>
          <w:rFonts w:hint="eastAsia"/>
          <w:lang w:val="ru-RU"/>
        </w:rPr>
      </w:pPr>
      <w:r w:rsidRPr="00B1075C">
        <w:rPr>
          <w:lang w:val="ru-RU"/>
        </w:rPr>
        <w:t>Смотреть историю изменений по сети филиала.</w:t>
      </w:r>
    </w:p>
    <w:p w:rsidR="00E460B7" w:rsidRDefault="0058019E">
      <w:pPr>
        <w:rPr>
          <w:rFonts w:hint="eastAsia"/>
        </w:rPr>
      </w:pPr>
      <w:r>
        <w:rPr>
          <w:b/>
        </w:rPr>
        <w:lastRenderedPageBreak/>
        <w:t>Как это работает на практике</w:t>
      </w:r>
    </w:p>
    <w:p w:rsidR="00E460B7" w:rsidRPr="00B1075C" w:rsidRDefault="0058019E">
      <w:pPr>
        <w:pStyle w:val="a0"/>
        <w:rPr>
          <w:rFonts w:hint="eastAsia"/>
          <w:lang w:val="ru-RU"/>
        </w:rPr>
      </w:pPr>
      <w:r w:rsidRPr="00B1075C">
        <w:rPr>
          <w:lang w:val="ru-RU"/>
        </w:rPr>
        <w:t>Инженер выбирает филиал и открывает карту нужного этажа</w:t>
      </w:r>
      <w:r w:rsidRPr="00B1075C">
        <w:rPr>
          <w:lang w:val="ru-RU"/>
        </w:rPr>
        <w:t xml:space="preserve"> или помещения.</w:t>
      </w:r>
    </w:p>
    <w:p w:rsidR="00E460B7" w:rsidRPr="00B1075C" w:rsidRDefault="0058019E">
      <w:pPr>
        <w:pStyle w:val="a0"/>
        <w:rPr>
          <w:rFonts w:hint="eastAsia"/>
          <w:lang w:val="ru-RU"/>
        </w:rPr>
      </w:pPr>
      <w:r w:rsidRPr="00B1075C">
        <w:rPr>
          <w:lang w:val="ru-RU"/>
        </w:rPr>
        <w:t>На карте видно, какая розетка к какому порту оборудования подключена.</w:t>
      </w:r>
    </w:p>
    <w:p w:rsidR="00E460B7" w:rsidRPr="00B1075C" w:rsidRDefault="0058019E">
      <w:pPr>
        <w:pStyle w:val="a0"/>
        <w:rPr>
          <w:rFonts w:hint="eastAsia"/>
          <w:lang w:val="ru-RU"/>
        </w:rPr>
      </w:pPr>
      <w:r w:rsidRPr="00B1075C">
        <w:rPr>
          <w:lang w:val="ru-RU"/>
        </w:rPr>
        <w:t>Изменения сохраняются в общей базе — коллеги видят актуальную схему.</w:t>
      </w:r>
    </w:p>
    <w:p w:rsidR="00E460B7" w:rsidRPr="00B1075C" w:rsidRDefault="00E460B7">
      <w:pPr>
        <w:rPr>
          <w:rFonts w:hint="eastAsia"/>
          <w:lang w:val="ru-RU"/>
        </w:rPr>
      </w:pPr>
    </w:p>
    <w:p w:rsidR="00E460B7" w:rsidRPr="00B1075C" w:rsidRDefault="0058019E">
      <w:pPr>
        <w:pStyle w:val="31"/>
        <w:rPr>
          <w:lang w:val="ru-RU"/>
        </w:rPr>
      </w:pPr>
      <w:r w:rsidRPr="00B1075C">
        <w:rPr>
          <w:lang w:val="ru-RU"/>
        </w:rPr>
        <w:t>Компьютеры</w:t>
      </w:r>
    </w:p>
    <w:p w:rsidR="00E460B7" w:rsidRPr="00B1075C" w:rsidRDefault="0058019E">
      <w:pPr>
        <w:rPr>
          <w:rFonts w:hint="eastAsia"/>
          <w:lang w:val="ru-RU"/>
        </w:rPr>
      </w:pPr>
      <w:r w:rsidRPr="00B1075C">
        <w:rPr>
          <w:lang w:val="ru-RU"/>
        </w:rPr>
        <w:t xml:space="preserve">Для кого: </w:t>
      </w:r>
      <w:r>
        <w:t>IT</w:t>
      </w:r>
      <w:r w:rsidRPr="00B1075C">
        <w:rPr>
          <w:lang w:val="ru-RU"/>
        </w:rPr>
        <w:t>, администраторы</w:t>
      </w:r>
    </w:p>
    <w:p w:rsidR="00E460B7" w:rsidRPr="00B1075C" w:rsidRDefault="0058019E">
      <w:pPr>
        <w:rPr>
          <w:rFonts w:hint="eastAsia"/>
          <w:lang w:val="ru-RU"/>
        </w:rPr>
      </w:pPr>
      <w:r w:rsidRPr="00B1075C">
        <w:rPr>
          <w:b/>
          <w:lang w:val="ru-RU"/>
        </w:rPr>
        <w:t>Назначение</w:t>
      </w:r>
    </w:p>
    <w:p w:rsidR="00E460B7" w:rsidRPr="00B1075C" w:rsidRDefault="0058019E">
      <w:pPr>
        <w:rPr>
          <w:rFonts w:hint="eastAsia"/>
          <w:lang w:val="ru-RU"/>
        </w:rPr>
      </w:pPr>
      <w:r w:rsidRPr="00B1075C">
        <w:rPr>
          <w:lang w:val="ru-RU"/>
        </w:rPr>
        <w:t>Мониторинг парка рабочих компьютеров: кто за ними</w:t>
      </w:r>
      <w:r w:rsidRPr="00B1075C">
        <w:rPr>
          <w:lang w:val="ru-RU"/>
        </w:rPr>
        <w:t xml:space="preserve"> работает, в каком они состоянии, есть ли проблемы с дисками или почтой </w:t>
      </w:r>
      <w:r>
        <w:t>Outlook</w:t>
      </w:r>
      <w:r w:rsidRPr="00B1075C">
        <w:rPr>
          <w:lang w:val="ru-RU"/>
        </w:rPr>
        <w:t>.</w:t>
      </w:r>
    </w:p>
    <w:p w:rsidR="00E460B7" w:rsidRDefault="0058019E">
      <w:pPr>
        <w:rPr>
          <w:rFonts w:hint="eastAsia"/>
        </w:rPr>
      </w:pPr>
      <w:r>
        <w:rPr>
          <w:b/>
        </w:rPr>
        <w:t>Что можно делать</w:t>
      </w:r>
    </w:p>
    <w:p w:rsidR="00E460B7" w:rsidRPr="00B1075C" w:rsidRDefault="0058019E">
      <w:pPr>
        <w:pStyle w:val="a0"/>
        <w:rPr>
          <w:rFonts w:hint="eastAsia"/>
          <w:lang w:val="ru-RU"/>
        </w:rPr>
      </w:pPr>
      <w:r w:rsidRPr="00B1075C">
        <w:rPr>
          <w:lang w:val="ru-RU"/>
        </w:rPr>
        <w:t>Видеть список ПК с признаком «онлайн» или «офлайн».</w:t>
      </w:r>
    </w:p>
    <w:p w:rsidR="00E460B7" w:rsidRPr="00B1075C" w:rsidRDefault="0058019E">
      <w:pPr>
        <w:pStyle w:val="a0"/>
        <w:rPr>
          <w:rFonts w:hint="eastAsia"/>
          <w:lang w:val="ru-RU"/>
        </w:rPr>
      </w:pPr>
      <w:r w:rsidRPr="00B1075C">
        <w:rPr>
          <w:lang w:val="ru-RU"/>
        </w:rPr>
        <w:t>Узнать, какой сотрудник сейчас работает за компьютером.</w:t>
      </w:r>
    </w:p>
    <w:p w:rsidR="00E460B7" w:rsidRPr="00B1075C" w:rsidRDefault="0058019E">
      <w:pPr>
        <w:pStyle w:val="a0"/>
        <w:rPr>
          <w:rFonts w:hint="eastAsia"/>
          <w:lang w:val="ru-RU"/>
        </w:rPr>
      </w:pPr>
      <w:r w:rsidRPr="00B1075C">
        <w:rPr>
          <w:lang w:val="ru-RU"/>
        </w:rPr>
        <w:t xml:space="preserve">Проверить состояние дисков, объём свободного </w:t>
      </w:r>
      <w:r w:rsidRPr="00B1075C">
        <w:rPr>
          <w:lang w:val="ru-RU"/>
        </w:rPr>
        <w:t>места, профили пользователей.</w:t>
      </w:r>
    </w:p>
    <w:p w:rsidR="00E460B7" w:rsidRPr="00B1075C" w:rsidRDefault="0058019E">
      <w:pPr>
        <w:pStyle w:val="a0"/>
        <w:rPr>
          <w:rFonts w:hint="eastAsia"/>
          <w:lang w:val="ru-RU"/>
        </w:rPr>
      </w:pPr>
      <w:r w:rsidRPr="00B1075C">
        <w:rPr>
          <w:lang w:val="ru-RU"/>
        </w:rPr>
        <w:t xml:space="preserve">Найти переполненные архивы </w:t>
      </w:r>
      <w:r>
        <w:t>Outlook</w:t>
      </w:r>
      <w:r w:rsidRPr="00B1075C">
        <w:rPr>
          <w:lang w:val="ru-RU"/>
        </w:rPr>
        <w:t xml:space="preserve"> на рабочих местах.</w:t>
      </w:r>
    </w:p>
    <w:p w:rsidR="00E460B7" w:rsidRPr="00B1075C" w:rsidRDefault="0058019E">
      <w:pPr>
        <w:pStyle w:val="a0"/>
        <w:rPr>
          <w:rFonts w:hint="eastAsia"/>
          <w:lang w:val="ru-RU"/>
        </w:rPr>
      </w:pPr>
      <w:r w:rsidRPr="00B1075C">
        <w:rPr>
          <w:lang w:val="ru-RU"/>
        </w:rPr>
        <w:t>Отслеживать, что изменилось на ПК с момента последнего просмотра.</w:t>
      </w:r>
    </w:p>
    <w:p w:rsidR="00E460B7" w:rsidRDefault="0058019E">
      <w:pPr>
        <w:rPr>
          <w:rFonts w:hint="eastAsia"/>
        </w:rPr>
      </w:pPr>
      <w:r>
        <w:rPr>
          <w:b/>
        </w:rPr>
        <w:t>Как это работает на практике</w:t>
      </w:r>
    </w:p>
    <w:p w:rsidR="00E460B7" w:rsidRPr="00B1075C" w:rsidRDefault="0058019E">
      <w:pPr>
        <w:pStyle w:val="a0"/>
        <w:rPr>
          <w:rFonts w:hint="eastAsia"/>
          <w:lang w:val="ru-RU"/>
        </w:rPr>
      </w:pPr>
      <w:r w:rsidRPr="00B1075C">
        <w:rPr>
          <w:lang w:val="ru-RU"/>
        </w:rPr>
        <w:t>Данные собираются автоматически фоновой программой на каждом ПК — администрат</w:t>
      </w:r>
      <w:r w:rsidRPr="00B1075C">
        <w:rPr>
          <w:lang w:val="ru-RU"/>
        </w:rPr>
        <w:t>ору не нужно обходить компьютеры вручную.</w:t>
      </w:r>
    </w:p>
    <w:p w:rsidR="00E460B7" w:rsidRPr="00B1075C" w:rsidRDefault="0058019E">
      <w:pPr>
        <w:pStyle w:val="a0"/>
        <w:rPr>
          <w:rFonts w:hint="eastAsia"/>
          <w:lang w:val="ru-RU"/>
        </w:rPr>
      </w:pPr>
      <w:r w:rsidRPr="00B1075C">
        <w:rPr>
          <w:lang w:val="ru-RU"/>
        </w:rPr>
        <w:t>При открытии карточки ПК видна сводка: диски, пользователи, почтовые профили.</w:t>
      </w:r>
    </w:p>
    <w:p w:rsidR="00E460B7" w:rsidRPr="00B1075C" w:rsidRDefault="0058019E">
      <w:pPr>
        <w:pStyle w:val="a0"/>
        <w:rPr>
          <w:rFonts w:hint="eastAsia"/>
          <w:lang w:val="ru-RU"/>
        </w:rPr>
      </w:pPr>
      <w:r w:rsidRPr="00B1075C">
        <w:rPr>
          <w:lang w:val="ru-RU"/>
        </w:rPr>
        <w:t xml:space="preserve">Фильтры помогают найти ПК с проблемами: мало места на диске, старый архив </w:t>
      </w:r>
      <w:r>
        <w:t>Outlook</w:t>
      </w:r>
      <w:r w:rsidRPr="00B1075C">
        <w:rPr>
          <w:lang w:val="ru-RU"/>
        </w:rPr>
        <w:t>.</w:t>
      </w:r>
    </w:p>
    <w:p w:rsidR="00E460B7" w:rsidRPr="00B1075C" w:rsidRDefault="00E460B7">
      <w:pPr>
        <w:rPr>
          <w:rFonts w:hint="eastAsia"/>
          <w:lang w:val="ru-RU"/>
        </w:rPr>
      </w:pPr>
    </w:p>
    <w:p w:rsidR="00E460B7" w:rsidRPr="00B1075C" w:rsidRDefault="0058019E">
      <w:pPr>
        <w:pStyle w:val="31"/>
        <w:rPr>
          <w:lang w:val="ru-RU"/>
        </w:rPr>
      </w:pPr>
      <w:r w:rsidRPr="00B1075C">
        <w:rPr>
          <w:lang w:val="ru-RU"/>
        </w:rPr>
        <w:t>МФУ и принтеры</w:t>
      </w:r>
    </w:p>
    <w:p w:rsidR="00E460B7" w:rsidRPr="00B1075C" w:rsidRDefault="0058019E">
      <w:pPr>
        <w:rPr>
          <w:rFonts w:hint="eastAsia"/>
          <w:lang w:val="ru-RU"/>
        </w:rPr>
      </w:pPr>
      <w:r w:rsidRPr="00B1075C">
        <w:rPr>
          <w:lang w:val="ru-RU"/>
        </w:rPr>
        <w:t xml:space="preserve">Для кого: </w:t>
      </w:r>
      <w:r>
        <w:t>IT</w:t>
      </w:r>
      <w:r w:rsidRPr="00B1075C">
        <w:rPr>
          <w:lang w:val="ru-RU"/>
        </w:rPr>
        <w:t>, сервисные специалисты</w:t>
      </w:r>
    </w:p>
    <w:p w:rsidR="00E460B7" w:rsidRPr="00B1075C" w:rsidRDefault="0058019E">
      <w:pPr>
        <w:rPr>
          <w:rFonts w:hint="eastAsia"/>
          <w:lang w:val="ru-RU"/>
        </w:rPr>
      </w:pPr>
      <w:r w:rsidRPr="00B1075C">
        <w:rPr>
          <w:b/>
          <w:lang w:val="ru-RU"/>
        </w:rPr>
        <w:t>Н</w:t>
      </w:r>
      <w:r w:rsidRPr="00B1075C">
        <w:rPr>
          <w:b/>
          <w:lang w:val="ru-RU"/>
        </w:rPr>
        <w:t>азначение</w:t>
      </w:r>
    </w:p>
    <w:p w:rsidR="00E460B7" w:rsidRPr="00B1075C" w:rsidRDefault="0058019E">
      <w:pPr>
        <w:rPr>
          <w:rFonts w:hint="eastAsia"/>
          <w:lang w:val="ru-RU"/>
        </w:rPr>
      </w:pPr>
      <w:r w:rsidRPr="00B1075C">
        <w:rPr>
          <w:lang w:val="ru-RU"/>
        </w:rPr>
        <w:t>Контроль состояния принтеров и многофункциональных устройств по филиалам.</w:t>
      </w:r>
    </w:p>
    <w:p w:rsidR="00E460B7" w:rsidRDefault="0058019E">
      <w:pPr>
        <w:rPr>
          <w:rFonts w:hint="eastAsia"/>
        </w:rPr>
      </w:pPr>
      <w:r>
        <w:rPr>
          <w:b/>
        </w:rPr>
        <w:t>Что можно делать</w:t>
      </w:r>
    </w:p>
    <w:p w:rsidR="00E460B7" w:rsidRPr="00B1075C" w:rsidRDefault="0058019E">
      <w:pPr>
        <w:pStyle w:val="a0"/>
        <w:rPr>
          <w:rFonts w:hint="eastAsia"/>
          <w:lang w:val="ru-RU"/>
        </w:rPr>
      </w:pPr>
      <w:r w:rsidRPr="00B1075C">
        <w:rPr>
          <w:lang w:val="ru-RU"/>
        </w:rPr>
        <w:t>Видеть, какие устройства доступны в сети, а какие нет.</w:t>
      </w:r>
    </w:p>
    <w:p w:rsidR="00E460B7" w:rsidRPr="00B1075C" w:rsidRDefault="0058019E">
      <w:pPr>
        <w:pStyle w:val="a0"/>
        <w:rPr>
          <w:rFonts w:hint="eastAsia"/>
          <w:lang w:val="ru-RU"/>
        </w:rPr>
      </w:pPr>
      <w:r w:rsidRPr="00B1075C">
        <w:rPr>
          <w:lang w:val="ru-RU"/>
        </w:rPr>
        <w:t>Проверять уровень тонера и других расходников.</w:t>
      </w:r>
    </w:p>
    <w:p w:rsidR="00E460B7" w:rsidRPr="00B1075C" w:rsidRDefault="0058019E">
      <w:pPr>
        <w:pStyle w:val="a0"/>
        <w:rPr>
          <w:rFonts w:hint="eastAsia"/>
          <w:lang w:val="ru-RU"/>
        </w:rPr>
      </w:pPr>
      <w:r w:rsidRPr="00B1075C">
        <w:rPr>
          <w:lang w:val="ru-RU"/>
        </w:rPr>
        <w:t>Смотреть статистику отпечатанных страниц по месяцам.</w:t>
      </w:r>
    </w:p>
    <w:p w:rsidR="00E460B7" w:rsidRPr="00B1075C" w:rsidRDefault="0058019E">
      <w:pPr>
        <w:pStyle w:val="a0"/>
        <w:rPr>
          <w:rFonts w:hint="eastAsia"/>
          <w:lang w:val="ru-RU"/>
        </w:rPr>
      </w:pPr>
      <w:r w:rsidRPr="00B1075C">
        <w:rPr>
          <w:lang w:val="ru-RU"/>
        </w:rPr>
        <w:t>Зарегистрировать замену картриджа или комплектующего.</w:t>
      </w:r>
    </w:p>
    <w:p w:rsidR="00E460B7" w:rsidRDefault="0058019E">
      <w:pPr>
        <w:rPr>
          <w:rFonts w:hint="eastAsia"/>
        </w:rPr>
      </w:pPr>
      <w:r>
        <w:rPr>
          <w:b/>
        </w:rPr>
        <w:lastRenderedPageBreak/>
        <w:t>Как это работает на практике</w:t>
      </w:r>
    </w:p>
    <w:p w:rsidR="00E460B7" w:rsidRPr="00B1075C" w:rsidRDefault="0058019E">
      <w:pPr>
        <w:pStyle w:val="a0"/>
        <w:rPr>
          <w:rFonts w:hint="eastAsia"/>
          <w:lang w:val="ru-RU"/>
        </w:rPr>
      </w:pPr>
      <w:r w:rsidRPr="00B1075C">
        <w:rPr>
          <w:lang w:val="ru-RU"/>
        </w:rPr>
        <w:t>Список устройств обновляется по данным из сети; цветовые индикаторы показывают проблемы.</w:t>
      </w:r>
    </w:p>
    <w:p w:rsidR="00E460B7" w:rsidRPr="00B1075C" w:rsidRDefault="0058019E">
      <w:pPr>
        <w:pStyle w:val="a0"/>
        <w:rPr>
          <w:rFonts w:hint="eastAsia"/>
          <w:lang w:val="ru-RU"/>
        </w:rPr>
      </w:pPr>
      <w:r w:rsidRPr="00B1075C">
        <w:rPr>
          <w:lang w:val="ru-RU"/>
        </w:rPr>
        <w:t>При выезде сервисный специалист видит, какой картридж нужен, ещё до приезда.</w:t>
      </w:r>
    </w:p>
    <w:p w:rsidR="00E460B7" w:rsidRPr="00B1075C" w:rsidRDefault="0058019E">
      <w:pPr>
        <w:pStyle w:val="a0"/>
        <w:rPr>
          <w:rFonts w:hint="eastAsia"/>
          <w:lang w:val="ru-RU"/>
        </w:rPr>
      </w:pPr>
      <w:r w:rsidRPr="00B1075C">
        <w:rPr>
          <w:lang w:val="ru-RU"/>
        </w:rPr>
        <w:t xml:space="preserve">Замена </w:t>
      </w:r>
      <w:r w:rsidRPr="00B1075C">
        <w:rPr>
          <w:lang w:val="ru-RU"/>
        </w:rPr>
        <w:t>фиксируется в учёте — это попадает в статистику и отчёты.</w:t>
      </w:r>
    </w:p>
    <w:p w:rsidR="00E460B7" w:rsidRPr="00B1075C" w:rsidRDefault="00E460B7">
      <w:pPr>
        <w:rPr>
          <w:rFonts w:hint="eastAsia"/>
          <w:lang w:val="ru-RU"/>
        </w:rPr>
      </w:pPr>
    </w:p>
    <w:p w:rsidR="00E460B7" w:rsidRPr="00B1075C" w:rsidRDefault="0058019E">
      <w:pPr>
        <w:pStyle w:val="31"/>
        <w:rPr>
          <w:lang w:val="ru-RU"/>
        </w:rPr>
      </w:pPr>
      <w:r w:rsidRPr="00B1075C">
        <w:rPr>
          <w:lang w:val="ru-RU"/>
        </w:rPr>
        <w:t>ВКС терминалы</w:t>
      </w:r>
    </w:p>
    <w:p w:rsidR="00E460B7" w:rsidRPr="00B1075C" w:rsidRDefault="0058019E">
      <w:pPr>
        <w:rPr>
          <w:rFonts w:hint="eastAsia"/>
          <w:lang w:val="ru-RU"/>
        </w:rPr>
      </w:pPr>
      <w:r w:rsidRPr="00B1075C">
        <w:rPr>
          <w:lang w:val="ru-RU"/>
        </w:rPr>
        <w:t xml:space="preserve">Для кого: </w:t>
      </w:r>
      <w:r>
        <w:t>IT</w:t>
      </w:r>
      <w:r w:rsidRPr="00B1075C">
        <w:rPr>
          <w:lang w:val="ru-RU"/>
        </w:rPr>
        <w:t>, сотрудники видеосвязи</w:t>
      </w:r>
    </w:p>
    <w:p w:rsidR="00E460B7" w:rsidRPr="00B1075C" w:rsidRDefault="0058019E">
      <w:pPr>
        <w:rPr>
          <w:rFonts w:hint="eastAsia"/>
          <w:lang w:val="ru-RU"/>
        </w:rPr>
      </w:pPr>
      <w:r w:rsidRPr="00B1075C">
        <w:rPr>
          <w:b/>
          <w:lang w:val="ru-RU"/>
        </w:rPr>
        <w:t>Назначение</w:t>
      </w:r>
    </w:p>
    <w:p w:rsidR="00E460B7" w:rsidRPr="00B1075C" w:rsidRDefault="0058019E">
      <w:pPr>
        <w:rPr>
          <w:rFonts w:hint="eastAsia"/>
          <w:lang w:val="ru-RU"/>
        </w:rPr>
      </w:pPr>
      <w:r w:rsidRPr="00B1075C">
        <w:rPr>
          <w:lang w:val="ru-RU"/>
        </w:rPr>
        <w:t>Справочник терминалов видеоконференцсвязи и удалённое обслуживание.</w:t>
      </w:r>
    </w:p>
    <w:p w:rsidR="00E460B7" w:rsidRDefault="0058019E">
      <w:pPr>
        <w:rPr>
          <w:rFonts w:hint="eastAsia"/>
        </w:rPr>
      </w:pPr>
      <w:r>
        <w:rPr>
          <w:b/>
        </w:rPr>
        <w:t>Что можно делать</w:t>
      </w:r>
    </w:p>
    <w:p w:rsidR="00E460B7" w:rsidRPr="00B1075C" w:rsidRDefault="0058019E">
      <w:pPr>
        <w:pStyle w:val="a0"/>
        <w:rPr>
          <w:rFonts w:hint="eastAsia"/>
          <w:lang w:val="ru-RU"/>
        </w:rPr>
      </w:pPr>
      <w:r w:rsidRPr="00B1075C">
        <w:rPr>
          <w:lang w:val="ru-RU"/>
        </w:rPr>
        <w:t>Видеть список терминалов с адресами и расположением</w:t>
      </w:r>
      <w:r w:rsidRPr="00B1075C">
        <w:rPr>
          <w:lang w:val="ru-RU"/>
        </w:rPr>
        <w:t xml:space="preserve"> в офисе.</w:t>
      </w:r>
    </w:p>
    <w:p w:rsidR="00E460B7" w:rsidRPr="00B1075C" w:rsidRDefault="0058019E">
      <w:pPr>
        <w:pStyle w:val="a0"/>
        <w:rPr>
          <w:rFonts w:hint="eastAsia"/>
          <w:lang w:val="ru-RU"/>
        </w:rPr>
      </w:pPr>
      <w:r w:rsidRPr="00B1075C">
        <w:rPr>
          <w:lang w:val="ru-RU"/>
        </w:rPr>
        <w:t>Подключиться к терминалу удалённо для настройки и помощи пользователю.</w:t>
      </w:r>
    </w:p>
    <w:p w:rsidR="00E460B7" w:rsidRPr="00B1075C" w:rsidRDefault="0058019E">
      <w:pPr>
        <w:pStyle w:val="a0"/>
        <w:rPr>
          <w:rFonts w:hint="eastAsia"/>
          <w:lang w:val="ru-RU"/>
        </w:rPr>
      </w:pPr>
      <w:r w:rsidRPr="00B1075C">
        <w:rPr>
          <w:lang w:val="ru-RU"/>
        </w:rPr>
        <w:t>Добавлять и редактировать терминалы, вести инструкции на странице.</w:t>
      </w:r>
    </w:p>
    <w:p w:rsidR="00E460B7" w:rsidRDefault="0058019E">
      <w:pPr>
        <w:rPr>
          <w:rFonts w:hint="eastAsia"/>
        </w:rPr>
      </w:pPr>
      <w:r>
        <w:rPr>
          <w:b/>
        </w:rPr>
        <w:t>Как это работает на практике</w:t>
      </w:r>
    </w:p>
    <w:p w:rsidR="00E460B7" w:rsidRPr="00B1075C" w:rsidRDefault="0058019E">
      <w:pPr>
        <w:pStyle w:val="a0"/>
        <w:rPr>
          <w:rFonts w:hint="eastAsia"/>
          <w:lang w:val="ru-RU"/>
        </w:rPr>
      </w:pPr>
      <w:r w:rsidRPr="00B1075C">
        <w:rPr>
          <w:lang w:val="ru-RU"/>
        </w:rPr>
        <w:t>Сотрудник находит нужный терминал в списке и видит, где он установлен.</w:t>
      </w:r>
    </w:p>
    <w:p w:rsidR="00E460B7" w:rsidRPr="00B1075C" w:rsidRDefault="0058019E">
      <w:pPr>
        <w:pStyle w:val="a0"/>
        <w:rPr>
          <w:rFonts w:hint="eastAsia"/>
          <w:lang w:val="ru-RU"/>
        </w:rPr>
      </w:pPr>
      <w:r>
        <w:t>IT</w:t>
      </w:r>
      <w:r w:rsidRPr="00B1075C">
        <w:rPr>
          <w:lang w:val="ru-RU"/>
        </w:rPr>
        <w:t>-специалист подключается удалённо, не выезжая на объект, если достаточно удалённой настройки.</w:t>
      </w:r>
    </w:p>
    <w:p w:rsidR="00E460B7" w:rsidRPr="00B1075C" w:rsidRDefault="00E460B7">
      <w:pPr>
        <w:rPr>
          <w:rFonts w:hint="eastAsia"/>
          <w:lang w:val="ru-RU"/>
        </w:rPr>
      </w:pPr>
    </w:p>
    <w:p w:rsidR="00E460B7" w:rsidRPr="00B1075C" w:rsidRDefault="0058019E">
      <w:pPr>
        <w:pStyle w:val="31"/>
        <w:rPr>
          <w:lang w:val="ru-RU"/>
        </w:rPr>
      </w:pPr>
      <w:r>
        <w:t>Scan</w:t>
      </w:r>
      <w:r w:rsidRPr="00B1075C">
        <w:rPr>
          <w:lang w:val="ru-RU"/>
        </w:rPr>
        <w:t xml:space="preserve"> </w:t>
      </w:r>
      <w:r>
        <w:t>Center</w:t>
      </w:r>
    </w:p>
    <w:p w:rsidR="00E460B7" w:rsidRPr="00B1075C" w:rsidRDefault="0058019E">
      <w:pPr>
        <w:rPr>
          <w:rFonts w:hint="eastAsia"/>
          <w:lang w:val="ru-RU"/>
        </w:rPr>
      </w:pPr>
      <w:r w:rsidRPr="00B1075C">
        <w:rPr>
          <w:lang w:val="ru-RU"/>
        </w:rPr>
        <w:t xml:space="preserve">Для кого: </w:t>
      </w:r>
      <w:r>
        <w:t>IT</w:t>
      </w:r>
      <w:r w:rsidRPr="00B1075C">
        <w:rPr>
          <w:lang w:val="ru-RU"/>
        </w:rPr>
        <w:t>, информационная безопасность</w:t>
      </w:r>
    </w:p>
    <w:p w:rsidR="00E460B7" w:rsidRPr="00B1075C" w:rsidRDefault="0058019E">
      <w:pPr>
        <w:rPr>
          <w:rFonts w:hint="eastAsia"/>
          <w:lang w:val="ru-RU"/>
        </w:rPr>
      </w:pPr>
      <w:r w:rsidRPr="00B1075C">
        <w:rPr>
          <w:b/>
          <w:lang w:val="ru-RU"/>
        </w:rPr>
        <w:t>Назначение</w:t>
      </w:r>
    </w:p>
    <w:p w:rsidR="00E460B7" w:rsidRPr="00B1075C" w:rsidRDefault="0058019E">
      <w:pPr>
        <w:rPr>
          <w:rFonts w:hint="eastAsia"/>
          <w:lang w:val="ru-RU"/>
        </w:rPr>
      </w:pPr>
      <w:r w:rsidRPr="00B1075C">
        <w:rPr>
          <w:lang w:val="ru-RU"/>
        </w:rPr>
        <w:t>Контроль наличия чувствительных документов на рабочих компьютерах по политике компании.</w:t>
      </w:r>
    </w:p>
    <w:p w:rsidR="00E460B7" w:rsidRDefault="0058019E">
      <w:pPr>
        <w:rPr>
          <w:rFonts w:hint="eastAsia"/>
        </w:rPr>
      </w:pPr>
      <w:r>
        <w:rPr>
          <w:b/>
        </w:rPr>
        <w:t>Что мо</w:t>
      </w:r>
      <w:r>
        <w:rPr>
          <w:b/>
        </w:rPr>
        <w:t>жно делать</w:t>
      </w:r>
    </w:p>
    <w:p w:rsidR="00E460B7" w:rsidRPr="00B1075C" w:rsidRDefault="0058019E">
      <w:pPr>
        <w:pStyle w:val="a0"/>
        <w:rPr>
          <w:rFonts w:hint="eastAsia"/>
          <w:lang w:val="ru-RU"/>
        </w:rPr>
      </w:pPr>
      <w:r w:rsidRPr="00B1075C">
        <w:rPr>
          <w:lang w:val="ru-RU"/>
        </w:rPr>
        <w:t>Видеть сводку: сколько агентов установлено, сколько онлайн, сколько новых инцидентов.</w:t>
      </w:r>
    </w:p>
    <w:p w:rsidR="00E460B7" w:rsidRPr="00B1075C" w:rsidRDefault="0058019E">
      <w:pPr>
        <w:pStyle w:val="a0"/>
        <w:rPr>
          <w:rFonts w:hint="eastAsia"/>
          <w:lang w:val="ru-RU"/>
        </w:rPr>
      </w:pPr>
      <w:r w:rsidRPr="00B1075C">
        <w:rPr>
          <w:lang w:val="ru-RU"/>
        </w:rPr>
        <w:t>Просматривать инциденты с фрагментами найденного текста.</w:t>
      </w:r>
    </w:p>
    <w:p w:rsidR="00E460B7" w:rsidRPr="00B1075C" w:rsidRDefault="0058019E">
      <w:pPr>
        <w:pStyle w:val="a0"/>
        <w:rPr>
          <w:rFonts w:hint="eastAsia"/>
          <w:lang w:val="ru-RU"/>
        </w:rPr>
      </w:pPr>
      <w:r w:rsidRPr="00B1075C">
        <w:rPr>
          <w:lang w:val="ru-RU"/>
        </w:rPr>
        <w:t>Запускать проверку на конкретном ПК или пересканировать с нуля.</w:t>
      </w:r>
    </w:p>
    <w:p w:rsidR="00E460B7" w:rsidRPr="00B1075C" w:rsidRDefault="0058019E">
      <w:pPr>
        <w:pStyle w:val="a0"/>
        <w:rPr>
          <w:rFonts w:hint="eastAsia"/>
          <w:lang w:val="ru-RU"/>
        </w:rPr>
      </w:pPr>
      <w:r w:rsidRPr="00B1075C">
        <w:rPr>
          <w:lang w:val="ru-RU"/>
        </w:rPr>
        <w:t xml:space="preserve">Выгружать отчёты в </w:t>
      </w:r>
      <w:r>
        <w:t>Excel</w:t>
      </w:r>
      <w:r w:rsidRPr="00B1075C">
        <w:rPr>
          <w:lang w:val="ru-RU"/>
        </w:rPr>
        <w:t xml:space="preserve"> для разбора и</w:t>
      </w:r>
      <w:r w:rsidRPr="00B1075C">
        <w:rPr>
          <w:lang w:val="ru-RU"/>
        </w:rPr>
        <w:t xml:space="preserve"> архива.</w:t>
      </w:r>
    </w:p>
    <w:p w:rsidR="00E460B7" w:rsidRDefault="0058019E">
      <w:pPr>
        <w:rPr>
          <w:rFonts w:hint="eastAsia"/>
        </w:rPr>
      </w:pPr>
      <w:r>
        <w:rPr>
          <w:b/>
        </w:rPr>
        <w:t>Как это работает на практике</w:t>
      </w:r>
    </w:p>
    <w:p w:rsidR="00E460B7" w:rsidRPr="00B1075C" w:rsidRDefault="0058019E">
      <w:pPr>
        <w:pStyle w:val="a0"/>
        <w:rPr>
          <w:rFonts w:hint="eastAsia"/>
          <w:lang w:val="ru-RU"/>
        </w:rPr>
      </w:pPr>
      <w:r w:rsidRPr="00B1075C">
        <w:rPr>
          <w:lang w:val="ru-RU"/>
        </w:rPr>
        <w:lastRenderedPageBreak/>
        <w:t xml:space="preserve">По решению </w:t>
      </w:r>
      <w:r>
        <w:t>IT</w:t>
      </w:r>
      <w:r w:rsidRPr="00B1075C">
        <w:rPr>
          <w:lang w:val="ru-RU"/>
        </w:rPr>
        <w:t xml:space="preserve"> на ПК запускается проверка папок «Рабочий стол», «Документы», «Загрузки».</w:t>
      </w:r>
    </w:p>
    <w:p w:rsidR="00E460B7" w:rsidRPr="00B1075C" w:rsidRDefault="0058019E">
      <w:pPr>
        <w:pStyle w:val="a0"/>
        <w:rPr>
          <w:rFonts w:hint="eastAsia"/>
          <w:lang w:val="ru-RU"/>
        </w:rPr>
      </w:pPr>
      <w:r w:rsidRPr="00B1075C">
        <w:rPr>
          <w:lang w:val="ru-RU"/>
        </w:rPr>
        <w:t>Если найдены признаки паролей, грифов или персональных данных — создаётся инцидент.</w:t>
      </w:r>
    </w:p>
    <w:p w:rsidR="00E460B7" w:rsidRPr="00B1075C" w:rsidRDefault="0058019E">
      <w:pPr>
        <w:pStyle w:val="a0"/>
        <w:rPr>
          <w:rFonts w:hint="eastAsia"/>
          <w:lang w:val="ru-RU"/>
        </w:rPr>
      </w:pPr>
      <w:r w:rsidRPr="00B1075C">
        <w:rPr>
          <w:lang w:val="ru-RU"/>
        </w:rPr>
        <w:t>Ответственный сотрудник разбирает инцидент и о</w:t>
      </w:r>
      <w:r w:rsidRPr="00B1075C">
        <w:rPr>
          <w:lang w:val="ru-RU"/>
        </w:rPr>
        <w:t>тмечает его просмотренным.</w:t>
      </w:r>
    </w:p>
    <w:p w:rsidR="00E460B7" w:rsidRPr="00B1075C" w:rsidRDefault="0058019E">
      <w:pPr>
        <w:pStyle w:val="a0"/>
        <w:rPr>
          <w:rFonts w:hint="eastAsia"/>
          <w:lang w:val="ru-RU"/>
        </w:rPr>
      </w:pPr>
      <w:r w:rsidRPr="00B1075C">
        <w:rPr>
          <w:lang w:val="ru-RU"/>
        </w:rPr>
        <w:t xml:space="preserve">Обычный сотрудник инциденты не видит — только </w:t>
      </w:r>
      <w:r>
        <w:t>IT</w:t>
      </w:r>
      <w:r w:rsidRPr="00B1075C">
        <w:rPr>
          <w:lang w:val="ru-RU"/>
        </w:rPr>
        <w:t xml:space="preserve"> в этом разделе.</w:t>
      </w:r>
    </w:p>
    <w:p w:rsidR="00E460B7" w:rsidRPr="00B1075C" w:rsidRDefault="00E460B7">
      <w:pPr>
        <w:rPr>
          <w:rFonts w:hint="eastAsia"/>
          <w:lang w:val="ru-RU"/>
        </w:rPr>
      </w:pPr>
    </w:p>
    <w:p w:rsidR="00E460B7" w:rsidRPr="00B1075C" w:rsidRDefault="0058019E">
      <w:pPr>
        <w:pStyle w:val="31"/>
        <w:rPr>
          <w:lang w:val="ru-RU"/>
        </w:rPr>
      </w:pPr>
      <w:r w:rsidRPr="00B1075C">
        <w:rPr>
          <w:lang w:val="ru-RU"/>
        </w:rPr>
        <w:t>Статистика</w:t>
      </w:r>
    </w:p>
    <w:p w:rsidR="00E460B7" w:rsidRPr="00B1075C" w:rsidRDefault="0058019E">
      <w:pPr>
        <w:rPr>
          <w:rFonts w:hint="eastAsia"/>
          <w:lang w:val="ru-RU"/>
        </w:rPr>
      </w:pPr>
      <w:r w:rsidRPr="00B1075C">
        <w:rPr>
          <w:lang w:val="ru-RU"/>
        </w:rPr>
        <w:t xml:space="preserve">Для кого: руководители, </w:t>
      </w:r>
      <w:r>
        <w:t>IT</w:t>
      </w:r>
    </w:p>
    <w:p w:rsidR="00E460B7" w:rsidRPr="00B1075C" w:rsidRDefault="0058019E">
      <w:pPr>
        <w:rPr>
          <w:rFonts w:hint="eastAsia"/>
          <w:lang w:val="ru-RU"/>
        </w:rPr>
      </w:pPr>
      <w:r w:rsidRPr="00B1075C">
        <w:rPr>
          <w:b/>
          <w:lang w:val="ru-RU"/>
        </w:rPr>
        <w:t>Назначение</w:t>
      </w:r>
    </w:p>
    <w:p w:rsidR="00E460B7" w:rsidRPr="00B1075C" w:rsidRDefault="0058019E">
      <w:pPr>
        <w:rPr>
          <w:rFonts w:hint="eastAsia"/>
          <w:lang w:val="ru-RU"/>
        </w:rPr>
      </w:pPr>
      <w:r w:rsidRPr="00B1075C">
        <w:rPr>
          <w:lang w:val="ru-RU"/>
        </w:rPr>
        <w:t>Отчёты по выполненным работам с техникой за выбранный период.</w:t>
      </w:r>
    </w:p>
    <w:p w:rsidR="00E460B7" w:rsidRDefault="0058019E">
      <w:pPr>
        <w:rPr>
          <w:rFonts w:hint="eastAsia"/>
        </w:rPr>
      </w:pPr>
      <w:r>
        <w:rPr>
          <w:b/>
        </w:rPr>
        <w:t>Что можно делать</w:t>
      </w:r>
    </w:p>
    <w:p w:rsidR="00E460B7" w:rsidRPr="00B1075C" w:rsidRDefault="0058019E">
      <w:pPr>
        <w:pStyle w:val="a0"/>
        <w:rPr>
          <w:rFonts w:hint="eastAsia"/>
          <w:lang w:val="ru-RU"/>
        </w:rPr>
      </w:pPr>
      <w:r w:rsidRPr="00B1075C">
        <w:rPr>
          <w:lang w:val="ru-RU"/>
        </w:rPr>
        <w:t>Смотреть отчёты по чистке ПК, замен</w:t>
      </w:r>
      <w:r w:rsidRPr="00B1075C">
        <w:rPr>
          <w:lang w:val="ru-RU"/>
        </w:rPr>
        <w:t>е батарей, замене комплектующих, работе с МФУ.</w:t>
      </w:r>
    </w:p>
    <w:p w:rsidR="00E460B7" w:rsidRPr="00B1075C" w:rsidRDefault="0058019E">
      <w:pPr>
        <w:pStyle w:val="a0"/>
        <w:rPr>
          <w:rFonts w:hint="eastAsia"/>
          <w:lang w:val="ru-RU"/>
        </w:rPr>
      </w:pPr>
      <w:r w:rsidRPr="00B1075C">
        <w:rPr>
          <w:lang w:val="ru-RU"/>
        </w:rPr>
        <w:t>Выбирать период анализа (например, последние три месяца).</w:t>
      </w:r>
    </w:p>
    <w:p w:rsidR="00E460B7" w:rsidRPr="00B1075C" w:rsidRDefault="0058019E">
      <w:pPr>
        <w:pStyle w:val="a0"/>
        <w:rPr>
          <w:rFonts w:hint="eastAsia"/>
          <w:lang w:val="ru-RU"/>
        </w:rPr>
      </w:pPr>
      <w:r w:rsidRPr="00B1075C">
        <w:rPr>
          <w:lang w:val="ru-RU"/>
        </w:rPr>
        <w:t>Искать внутри отчёта по филиалу или локации.</w:t>
      </w:r>
    </w:p>
    <w:p w:rsidR="00E460B7" w:rsidRPr="00B1075C" w:rsidRDefault="0058019E">
      <w:pPr>
        <w:pStyle w:val="a0"/>
        <w:rPr>
          <w:rFonts w:hint="eastAsia"/>
          <w:lang w:val="ru-RU"/>
        </w:rPr>
      </w:pPr>
      <w:r w:rsidRPr="00B1075C">
        <w:rPr>
          <w:lang w:val="ru-RU"/>
        </w:rPr>
        <w:t xml:space="preserve">Выгружать отчёт в </w:t>
      </w:r>
      <w:r>
        <w:t>Excel</w:t>
      </w:r>
      <w:r w:rsidRPr="00B1075C">
        <w:rPr>
          <w:lang w:val="ru-RU"/>
        </w:rPr>
        <w:t xml:space="preserve"> для совещаний и планирования.</w:t>
      </w:r>
    </w:p>
    <w:p w:rsidR="00E460B7" w:rsidRDefault="0058019E">
      <w:pPr>
        <w:rPr>
          <w:rFonts w:hint="eastAsia"/>
        </w:rPr>
      </w:pPr>
      <w:r>
        <w:rPr>
          <w:b/>
        </w:rPr>
        <w:t>Как это работает на практике</w:t>
      </w:r>
    </w:p>
    <w:p w:rsidR="00E460B7" w:rsidRPr="00B1075C" w:rsidRDefault="0058019E">
      <w:pPr>
        <w:pStyle w:val="a0"/>
        <w:rPr>
          <w:rFonts w:hint="eastAsia"/>
          <w:lang w:val="ru-RU"/>
        </w:rPr>
      </w:pPr>
      <w:r w:rsidRPr="00B1075C">
        <w:rPr>
          <w:lang w:val="ru-RU"/>
        </w:rPr>
        <w:t xml:space="preserve">Данные собираются из </w:t>
      </w:r>
      <w:r w:rsidRPr="00B1075C">
        <w:rPr>
          <w:lang w:val="ru-RU"/>
        </w:rPr>
        <w:t xml:space="preserve">записей о работах, которые фиксируют сотрудники в </w:t>
      </w:r>
      <w:r>
        <w:t>web</w:t>
      </w:r>
      <w:r w:rsidRPr="00B1075C">
        <w:rPr>
          <w:lang w:val="ru-RU"/>
        </w:rPr>
        <w:t xml:space="preserve"> и в боте.</w:t>
      </w:r>
    </w:p>
    <w:p w:rsidR="00E460B7" w:rsidRPr="00B1075C" w:rsidRDefault="0058019E">
      <w:pPr>
        <w:pStyle w:val="a0"/>
        <w:rPr>
          <w:rFonts w:hint="eastAsia"/>
          <w:lang w:val="ru-RU"/>
        </w:rPr>
      </w:pPr>
      <w:r w:rsidRPr="00B1075C">
        <w:rPr>
          <w:lang w:val="ru-RU"/>
        </w:rPr>
        <w:t>Руководитель выбирает вкладку и период — видит объёмы работ по подразделениям.</w:t>
      </w:r>
    </w:p>
    <w:p w:rsidR="00E460B7" w:rsidRPr="00B1075C" w:rsidRDefault="00E460B7">
      <w:pPr>
        <w:rPr>
          <w:rFonts w:hint="eastAsia"/>
          <w:lang w:val="ru-RU"/>
        </w:rPr>
      </w:pPr>
    </w:p>
    <w:p w:rsidR="00E460B7" w:rsidRPr="00B1075C" w:rsidRDefault="0058019E">
      <w:pPr>
        <w:pStyle w:val="31"/>
        <w:rPr>
          <w:lang w:val="ru-RU"/>
        </w:rPr>
      </w:pPr>
      <w:r w:rsidRPr="00B1075C">
        <w:rPr>
          <w:lang w:val="ru-RU"/>
        </w:rPr>
        <w:t>База знаний</w:t>
      </w:r>
    </w:p>
    <w:p w:rsidR="00E460B7" w:rsidRPr="00B1075C" w:rsidRDefault="0058019E">
      <w:pPr>
        <w:rPr>
          <w:rFonts w:hint="eastAsia"/>
          <w:lang w:val="ru-RU"/>
        </w:rPr>
      </w:pPr>
      <w:r w:rsidRPr="00B1075C">
        <w:rPr>
          <w:lang w:val="ru-RU"/>
        </w:rPr>
        <w:t>Для кого: все сотрудники; редакторы — по отдельному доступу</w:t>
      </w:r>
    </w:p>
    <w:p w:rsidR="00E460B7" w:rsidRPr="00B1075C" w:rsidRDefault="0058019E">
      <w:pPr>
        <w:rPr>
          <w:rFonts w:hint="eastAsia"/>
          <w:lang w:val="ru-RU"/>
        </w:rPr>
      </w:pPr>
      <w:r w:rsidRPr="00B1075C">
        <w:rPr>
          <w:b/>
          <w:lang w:val="ru-RU"/>
        </w:rPr>
        <w:t>Назначение</w:t>
      </w:r>
    </w:p>
    <w:p w:rsidR="00E460B7" w:rsidRPr="00B1075C" w:rsidRDefault="0058019E">
      <w:pPr>
        <w:rPr>
          <w:rFonts w:hint="eastAsia"/>
          <w:lang w:val="ru-RU"/>
        </w:rPr>
      </w:pPr>
      <w:r w:rsidRPr="00B1075C">
        <w:rPr>
          <w:lang w:val="ru-RU"/>
        </w:rPr>
        <w:t>Внутренние инструкции, шаблон</w:t>
      </w:r>
      <w:r w:rsidRPr="00B1075C">
        <w:rPr>
          <w:lang w:val="ru-RU"/>
        </w:rPr>
        <w:t>ы и справочные материалы для сотрудников.</w:t>
      </w:r>
    </w:p>
    <w:p w:rsidR="00E460B7" w:rsidRDefault="0058019E">
      <w:pPr>
        <w:rPr>
          <w:rFonts w:hint="eastAsia"/>
        </w:rPr>
      </w:pPr>
      <w:r>
        <w:rPr>
          <w:b/>
        </w:rPr>
        <w:t>Что можно делать</w:t>
      </w:r>
    </w:p>
    <w:p w:rsidR="00E460B7" w:rsidRPr="00B1075C" w:rsidRDefault="0058019E">
      <w:pPr>
        <w:pStyle w:val="a0"/>
        <w:rPr>
          <w:rFonts w:hint="eastAsia"/>
          <w:lang w:val="ru-RU"/>
        </w:rPr>
      </w:pPr>
      <w:r w:rsidRPr="00B1075C">
        <w:rPr>
          <w:lang w:val="ru-RU"/>
        </w:rPr>
        <w:t>Искать и читать статьи по категориям, тегам и отделам.</w:t>
      </w:r>
    </w:p>
    <w:p w:rsidR="00E460B7" w:rsidRDefault="0058019E">
      <w:pPr>
        <w:pStyle w:val="a0"/>
        <w:rPr>
          <w:rFonts w:hint="eastAsia"/>
        </w:rPr>
      </w:pPr>
      <w:r>
        <w:t>Открывать вложения к инструкциям.</w:t>
      </w:r>
    </w:p>
    <w:p w:rsidR="00E460B7" w:rsidRPr="00B1075C" w:rsidRDefault="0058019E">
      <w:pPr>
        <w:pStyle w:val="a0"/>
        <w:rPr>
          <w:rFonts w:hint="eastAsia"/>
          <w:lang w:val="ru-RU"/>
        </w:rPr>
      </w:pPr>
      <w:r w:rsidRPr="00B1075C">
        <w:rPr>
          <w:lang w:val="ru-RU"/>
        </w:rPr>
        <w:t>Создавать и публиковать материалы (для редакторов).</w:t>
      </w:r>
    </w:p>
    <w:p w:rsidR="00E460B7" w:rsidRPr="00B1075C" w:rsidRDefault="0058019E">
      <w:pPr>
        <w:pStyle w:val="a0"/>
        <w:rPr>
          <w:rFonts w:hint="eastAsia"/>
          <w:lang w:val="ru-RU"/>
        </w:rPr>
      </w:pPr>
      <w:r w:rsidRPr="00B1075C">
        <w:rPr>
          <w:lang w:val="ru-RU"/>
        </w:rPr>
        <w:t>Закреплять важные статьи вверху списка.</w:t>
      </w:r>
    </w:p>
    <w:p w:rsidR="00E460B7" w:rsidRDefault="0058019E">
      <w:pPr>
        <w:rPr>
          <w:rFonts w:hint="eastAsia"/>
        </w:rPr>
      </w:pPr>
      <w:r>
        <w:rPr>
          <w:b/>
        </w:rPr>
        <w:t>Как это работает</w:t>
      </w:r>
      <w:r>
        <w:rPr>
          <w:b/>
        </w:rPr>
        <w:t xml:space="preserve"> на практике</w:t>
      </w:r>
    </w:p>
    <w:p w:rsidR="00E460B7" w:rsidRPr="00B1075C" w:rsidRDefault="0058019E">
      <w:pPr>
        <w:pStyle w:val="a0"/>
        <w:rPr>
          <w:rFonts w:hint="eastAsia"/>
          <w:lang w:val="ru-RU"/>
        </w:rPr>
      </w:pPr>
      <w:r w:rsidRPr="00B1075C">
        <w:rPr>
          <w:lang w:val="ru-RU"/>
        </w:rPr>
        <w:t>Сотрудник вводит вопрос в поиск — находит пошаговую инструкцию.</w:t>
      </w:r>
    </w:p>
    <w:p w:rsidR="00E460B7" w:rsidRPr="00B1075C" w:rsidRDefault="0058019E">
      <w:pPr>
        <w:pStyle w:val="a0"/>
        <w:rPr>
          <w:rFonts w:hint="eastAsia"/>
          <w:lang w:val="ru-RU"/>
        </w:rPr>
      </w:pPr>
      <w:r w:rsidRPr="00B1075C">
        <w:rPr>
          <w:lang w:val="ru-RU"/>
        </w:rPr>
        <w:lastRenderedPageBreak/>
        <w:t>Редактор оформляет статью, прикрепляет файлы и публикует для нужной аудитории.</w:t>
      </w:r>
    </w:p>
    <w:p w:rsidR="00E460B7" w:rsidRPr="00B1075C" w:rsidRDefault="00E460B7">
      <w:pPr>
        <w:rPr>
          <w:rFonts w:hint="eastAsia"/>
          <w:lang w:val="ru-RU"/>
        </w:rPr>
      </w:pPr>
    </w:p>
    <w:p w:rsidR="00E460B7" w:rsidRPr="00B1075C" w:rsidRDefault="0058019E">
      <w:pPr>
        <w:pStyle w:val="31"/>
        <w:rPr>
          <w:lang w:val="ru-RU"/>
        </w:rPr>
      </w:pPr>
      <w:r w:rsidRPr="00B1075C">
        <w:rPr>
          <w:lang w:val="ru-RU"/>
        </w:rPr>
        <w:t>Адресная книга</w:t>
      </w:r>
    </w:p>
    <w:p w:rsidR="00E460B7" w:rsidRPr="00B1075C" w:rsidRDefault="0058019E">
      <w:pPr>
        <w:rPr>
          <w:rFonts w:hint="eastAsia"/>
          <w:lang w:val="ru-RU"/>
        </w:rPr>
      </w:pPr>
      <w:r w:rsidRPr="00B1075C">
        <w:rPr>
          <w:lang w:val="ru-RU"/>
        </w:rPr>
        <w:t>Для кого: все сотрудники</w:t>
      </w:r>
    </w:p>
    <w:p w:rsidR="00E460B7" w:rsidRPr="00B1075C" w:rsidRDefault="0058019E">
      <w:pPr>
        <w:rPr>
          <w:rFonts w:hint="eastAsia"/>
          <w:lang w:val="ru-RU"/>
        </w:rPr>
      </w:pPr>
      <w:r w:rsidRPr="00B1075C">
        <w:rPr>
          <w:b/>
          <w:lang w:val="ru-RU"/>
        </w:rPr>
        <w:t>Назначение</w:t>
      </w:r>
    </w:p>
    <w:p w:rsidR="00E460B7" w:rsidRPr="00B1075C" w:rsidRDefault="0058019E">
      <w:pPr>
        <w:rPr>
          <w:rFonts w:hint="eastAsia"/>
          <w:lang w:val="ru-RU"/>
        </w:rPr>
      </w:pPr>
      <w:r w:rsidRPr="00B1075C">
        <w:rPr>
          <w:lang w:val="ru-RU"/>
        </w:rPr>
        <w:t>Актуальные контакты коллег из учётной системы 1С</w:t>
      </w:r>
      <w:r w:rsidRPr="00B1075C">
        <w:rPr>
          <w:lang w:val="ru-RU"/>
        </w:rPr>
        <w:t>.</w:t>
      </w:r>
    </w:p>
    <w:p w:rsidR="00E460B7" w:rsidRDefault="0058019E">
      <w:pPr>
        <w:rPr>
          <w:rFonts w:hint="eastAsia"/>
        </w:rPr>
      </w:pPr>
      <w:r>
        <w:rPr>
          <w:b/>
        </w:rPr>
        <w:t>Что можно делать</w:t>
      </w:r>
    </w:p>
    <w:p w:rsidR="00E460B7" w:rsidRPr="00B1075C" w:rsidRDefault="0058019E">
      <w:pPr>
        <w:pStyle w:val="a0"/>
        <w:rPr>
          <w:rFonts w:hint="eastAsia"/>
          <w:lang w:val="ru-RU"/>
        </w:rPr>
      </w:pPr>
      <w:r w:rsidRPr="00B1075C">
        <w:rPr>
          <w:lang w:val="ru-RU"/>
        </w:rPr>
        <w:t>Искать сотрудника по ФИО, телефону или почте.</w:t>
      </w:r>
    </w:p>
    <w:p w:rsidR="00E460B7" w:rsidRPr="00B1075C" w:rsidRDefault="0058019E">
      <w:pPr>
        <w:pStyle w:val="a0"/>
        <w:rPr>
          <w:rFonts w:hint="eastAsia"/>
          <w:lang w:val="ru-RU"/>
        </w:rPr>
      </w:pPr>
      <w:r w:rsidRPr="00B1075C">
        <w:rPr>
          <w:lang w:val="ru-RU"/>
        </w:rPr>
        <w:t>Скопировать номер телефона или адрес почты.</w:t>
      </w:r>
    </w:p>
    <w:p w:rsidR="00E460B7" w:rsidRPr="00B1075C" w:rsidRDefault="0058019E">
      <w:pPr>
        <w:pStyle w:val="a0"/>
        <w:rPr>
          <w:rFonts w:hint="eastAsia"/>
          <w:lang w:val="ru-RU"/>
        </w:rPr>
      </w:pPr>
      <w:r w:rsidRPr="00B1075C">
        <w:rPr>
          <w:lang w:val="ru-RU"/>
        </w:rPr>
        <w:t xml:space="preserve">Написать письмо, открыть чат или перейти в </w:t>
      </w:r>
      <w:r>
        <w:t>Telegram</w:t>
      </w:r>
      <w:r w:rsidRPr="00B1075C">
        <w:rPr>
          <w:lang w:val="ru-RU"/>
        </w:rPr>
        <w:t xml:space="preserve"> из карточки контакта.</w:t>
      </w:r>
    </w:p>
    <w:p w:rsidR="00E460B7" w:rsidRPr="00B1075C" w:rsidRDefault="0058019E">
      <w:pPr>
        <w:pStyle w:val="a0"/>
        <w:rPr>
          <w:rFonts w:hint="eastAsia"/>
          <w:lang w:val="ru-RU"/>
        </w:rPr>
      </w:pPr>
      <w:r w:rsidRPr="00B1075C">
        <w:rPr>
          <w:lang w:val="ru-RU"/>
        </w:rPr>
        <w:t>Обновить справочник из 1С (для администраторов).</w:t>
      </w:r>
    </w:p>
    <w:p w:rsidR="00E460B7" w:rsidRDefault="0058019E">
      <w:pPr>
        <w:rPr>
          <w:rFonts w:hint="eastAsia"/>
        </w:rPr>
      </w:pPr>
      <w:r>
        <w:rPr>
          <w:b/>
        </w:rPr>
        <w:t xml:space="preserve">Как это работает на </w:t>
      </w:r>
      <w:r>
        <w:rPr>
          <w:b/>
        </w:rPr>
        <w:t>практике</w:t>
      </w:r>
    </w:p>
    <w:p w:rsidR="00E460B7" w:rsidRPr="00B1075C" w:rsidRDefault="0058019E">
      <w:pPr>
        <w:pStyle w:val="a0"/>
        <w:rPr>
          <w:rFonts w:hint="eastAsia"/>
          <w:lang w:val="ru-RU"/>
        </w:rPr>
      </w:pPr>
      <w:r w:rsidRPr="00B1075C">
        <w:rPr>
          <w:lang w:val="ru-RU"/>
        </w:rPr>
        <w:t>Контакты подтягиваются из корпоративной учётной системы.</w:t>
      </w:r>
    </w:p>
    <w:p w:rsidR="00E460B7" w:rsidRPr="00B1075C" w:rsidRDefault="0058019E">
      <w:pPr>
        <w:pStyle w:val="a0"/>
        <w:rPr>
          <w:rFonts w:hint="eastAsia"/>
          <w:lang w:val="ru-RU"/>
        </w:rPr>
      </w:pPr>
      <w:r w:rsidRPr="00B1075C">
        <w:rPr>
          <w:lang w:val="ru-RU"/>
        </w:rPr>
        <w:t>Из карточки сотрудника можно сразу начать переписку — не нужно искать адрес вручную.</w:t>
      </w:r>
    </w:p>
    <w:p w:rsidR="00E460B7" w:rsidRPr="00B1075C" w:rsidRDefault="00E460B7">
      <w:pPr>
        <w:rPr>
          <w:rFonts w:hint="eastAsia"/>
          <w:lang w:val="ru-RU"/>
        </w:rPr>
      </w:pPr>
    </w:p>
    <w:p w:rsidR="00E460B7" w:rsidRPr="00B1075C" w:rsidRDefault="0058019E">
      <w:pPr>
        <w:pStyle w:val="31"/>
        <w:rPr>
          <w:lang w:val="ru-RU"/>
        </w:rPr>
      </w:pPr>
      <w:r w:rsidRPr="00B1075C">
        <w:rPr>
          <w:lang w:val="ru-RU"/>
        </w:rPr>
        <w:t>Пароли</w:t>
      </w:r>
    </w:p>
    <w:p w:rsidR="00E460B7" w:rsidRPr="00B1075C" w:rsidRDefault="0058019E">
      <w:pPr>
        <w:rPr>
          <w:rFonts w:hint="eastAsia"/>
          <w:lang w:val="ru-RU"/>
        </w:rPr>
      </w:pPr>
      <w:r w:rsidRPr="00B1075C">
        <w:rPr>
          <w:lang w:val="ru-RU"/>
        </w:rPr>
        <w:t xml:space="preserve">Для кого: </w:t>
      </w:r>
      <w:r>
        <w:t>IT</w:t>
      </w:r>
      <w:r w:rsidRPr="00B1075C">
        <w:rPr>
          <w:lang w:val="ru-RU"/>
        </w:rPr>
        <w:t xml:space="preserve"> и уполномоченные сотрудники</w:t>
      </w:r>
    </w:p>
    <w:p w:rsidR="00E460B7" w:rsidRPr="00B1075C" w:rsidRDefault="0058019E">
      <w:pPr>
        <w:rPr>
          <w:rFonts w:hint="eastAsia"/>
          <w:lang w:val="ru-RU"/>
        </w:rPr>
      </w:pPr>
      <w:r w:rsidRPr="00B1075C">
        <w:rPr>
          <w:b/>
          <w:lang w:val="ru-RU"/>
        </w:rPr>
        <w:t>Назначение</w:t>
      </w:r>
    </w:p>
    <w:p w:rsidR="00E460B7" w:rsidRPr="00B1075C" w:rsidRDefault="0058019E">
      <w:pPr>
        <w:rPr>
          <w:rFonts w:hint="eastAsia"/>
          <w:lang w:val="ru-RU"/>
        </w:rPr>
      </w:pPr>
      <w:r w:rsidRPr="00B1075C">
        <w:rPr>
          <w:lang w:val="ru-RU"/>
        </w:rPr>
        <w:t xml:space="preserve">Защищённое хранилище учётных записей и </w:t>
      </w:r>
      <w:r w:rsidRPr="00B1075C">
        <w:rPr>
          <w:lang w:val="ru-RU"/>
        </w:rPr>
        <w:t>паролей для служебного использования.</w:t>
      </w:r>
    </w:p>
    <w:p w:rsidR="00E460B7" w:rsidRDefault="0058019E">
      <w:pPr>
        <w:rPr>
          <w:rFonts w:hint="eastAsia"/>
        </w:rPr>
      </w:pPr>
      <w:r>
        <w:rPr>
          <w:b/>
        </w:rPr>
        <w:t>Что можно делать</w:t>
      </w:r>
    </w:p>
    <w:p w:rsidR="00E460B7" w:rsidRPr="00B1075C" w:rsidRDefault="0058019E">
      <w:pPr>
        <w:pStyle w:val="a0"/>
        <w:rPr>
          <w:rFonts w:hint="eastAsia"/>
          <w:lang w:val="ru-RU"/>
        </w:rPr>
      </w:pPr>
      <w:r w:rsidRPr="00B1075C">
        <w:rPr>
          <w:lang w:val="ru-RU"/>
        </w:rPr>
        <w:t>Хранить логины и пароли с описанием и тегами.</w:t>
      </w:r>
    </w:p>
    <w:p w:rsidR="00E460B7" w:rsidRPr="00B1075C" w:rsidRDefault="0058019E">
      <w:pPr>
        <w:pStyle w:val="a0"/>
        <w:rPr>
          <w:rFonts w:hint="eastAsia"/>
          <w:lang w:val="ru-RU"/>
        </w:rPr>
      </w:pPr>
      <w:r w:rsidRPr="00B1075C">
        <w:rPr>
          <w:lang w:val="ru-RU"/>
        </w:rPr>
        <w:t>Разблокировать хранилище кодом или электронным ключом и временно показать пароль.</w:t>
      </w:r>
    </w:p>
    <w:p w:rsidR="00E460B7" w:rsidRPr="00B1075C" w:rsidRDefault="0058019E">
      <w:pPr>
        <w:pStyle w:val="a0"/>
        <w:rPr>
          <w:rFonts w:hint="eastAsia"/>
          <w:lang w:val="ru-RU"/>
        </w:rPr>
      </w:pPr>
      <w:r w:rsidRPr="00B1075C">
        <w:rPr>
          <w:lang w:val="ru-RU"/>
        </w:rPr>
        <w:t>Генерировать надёжные пароли по заданным правилам.</w:t>
      </w:r>
    </w:p>
    <w:p w:rsidR="00E460B7" w:rsidRPr="00B1075C" w:rsidRDefault="0058019E">
      <w:pPr>
        <w:pStyle w:val="a0"/>
        <w:rPr>
          <w:rFonts w:hint="eastAsia"/>
          <w:lang w:val="ru-RU"/>
        </w:rPr>
      </w:pPr>
      <w:r w:rsidRPr="00B1075C">
        <w:rPr>
          <w:lang w:val="ru-RU"/>
        </w:rPr>
        <w:t>Смотреть отчёт по срок</w:t>
      </w:r>
      <w:r w:rsidRPr="00B1075C">
        <w:rPr>
          <w:lang w:val="ru-RU"/>
        </w:rPr>
        <w:t xml:space="preserve">ам действия паролей в </w:t>
      </w:r>
      <w:r>
        <w:t>Active</w:t>
      </w:r>
      <w:r w:rsidRPr="00B1075C">
        <w:rPr>
          <w:lang w:val="ru-RU"/>
        </w:rPr>
        <w:t xml:space="preserve"> </w:t>
      </w:r>
      <w:r>
        <w:t>Directory</w:t>
      </w:r>
      <w:r w:rsidRPr="00B1075C">
        <w:rPr>
          <w:lang w:val="ru-RU"/>
        </w:rPr>
        <w:t>.</w:t>
      </w:r>
    </w:p>
    <w:p w:rsidR="00E460B7" w:rsidRDefault="0058019E">
      <w:pPr>
        <w:rPr>
          <w:rFonts w:hint="eastAsia"/>
        </w:rPr>
      </w:pPr>
      <w:r>
        <w:rPr>
          <w:b/>
        </w:rPr>
        <w:t>Как это работает на практике</w:t>
      </w:r>
    </w:p>
    <w:p w:rsidR="00E460B7" w:rsidRPr="00B1075C" w:rsidRDefault="0058019E">
      <w:pPr>
        <w:pStyle w:val="a0"/>
        <w:rPr>
          <w:rFonts w:hint="eastAsia"/>
          <w:lang w:val="ru-RU"/>
        </w:rPr>
      </w:pPr>
      <w:r w:rsidRPr="00B1075C">
        <w:rPr>
          <w:lang w:val="ru-RU"/>
        </w:rPr>
        <w:t>Пароли в списке скрыты — чтобы увидеть, нужно подтвердить доступ.</w:t>
      </w:r>
    </w:p>
    <w:p w:rsidR="00E460B7" w:rsidRPr="00B1075C" w:rsidRDefault="0058019E">
      <w:pPr>
        <w:pStyle w:val="a0"/>
        <w:rPr>
          <w:rFonts w:hint="eastAsia"/>
          <w:lang w:val="ru-RU"/>
        </w:rPr>
      </w:pPr>
      <w:r w:rsidRPr="00B1075C">
        <w:rPr>
          <w:lang w:val="ru-RU"/>
        </w:rPr>
        <w:t>Все обращения к чувствительным записям фиксируются для контроля.</w:t>
      </w:r>
    </w:p>
    <w:p w:rsidR="00E460B7" w:rsidRPr="00B1075C" w:rsidRDefault="00E460B7">
      <w:pPr>
        <w:rPr>
          <w:rFonts w:hint="eastAsia"/>
          <w:lang w:val="ru-RU"/>
        </w:rPr>
      </w:pPr>
    </w:p>
    <w:p w:rsidR="00E460B7" w:rsidRPr="00B1075C" w:rsidRDefault="0058019E">
      <w:pPr>
        <w:pStyle w:val="31"/>
        <w:rPr>
          <w:lang w:val="ru-RU"/>
        </w:rPr>
      </w:pPr>
      <w:r w:rsidRPr="00B1075C">
        <w:rPr>
          <w:lang w:val="ru-RU"/>
        </w:rPr>
        <w:lastRenderedPageBreak/>
        <w:t>Настройки и профиль</w:t>
      </w:r>
    </w:p>
    <w:p w:rsidR="00E460B7" w:rsidRPr="00B1075C" w:rsidRDefault="0058019E">
      <w:pPr>
        <w:rPr>
          <w:rFonts w:hint="eastAsia"/>
          <w:lang w:val="ru-RU"/>
        </w:rPr>
      </w:pPr>
      <w:r w:rsidRPr="00B1075C">
        <w:rPr>
          <w:lang w:val="ru-RU"/>
        </w:rPr>
        <w:t>Для кого: все сотрудники</w:t>
      </w:r>
    </w:p>
    <w:p w:rsidR="00E460B7" w:rsidRPr="00B1075C" w:rsidRDefault="0058019E">
      <w:pPr>
        <w:rPr>
          <w:rFonts w:hint="eastAsia"/>
          <w:lang w:val="ru-RU"/>
        </w:rPr>
      </w:pPr>
      <w:r w:rsidRPr="00B1075C">
        <w:rPr>
          <w:b/>
          <w:lang w:val="ru-RU"/>
        </w:rPr>
        <w:t>Назначение</w:t>
      </w:r>
    </w:p>
    <w:p w:rsidR="00E460B7" w:rsidRPr="00B1075C" w:rsidRDefault="0058019E">
      <w:pPr>
        <w:rPr>
          <w:rFonts w:hint="eastAsia"/>
          <w:lang w:val="ru-RU"/>
        </w:rPr>
      </w:pPr>
      <w:r w:rsidRPr="00B1075C">
        <w:rPr>
          <w:lang w:val="ru-RU"/>
        </w:rPr>
        <w:t>Личные параметры работы с платформой и данные учётной записи.</w:t>
      </w:r>
    </w:p>
    <w:p w:rsidR="00E460B7" w:rsidRDefault="0058019E">
      <w:pPr>
        <w:rPr>
          <w:rFonts w:hint="eastAsia"/>
        </w:rPr>
      </w:pPr>
      <w:r>
        <w:rPr>
          <w:b/>
        </w:rPr>
        <w:t>Что можно делать</w:t>
      </w:r>
    </w:p>
    <w:p w:rsidR="00E460B7" w:rsidRPr="00B1075C" w:rsidRDefault="0058019E">
      <w:pPr>
        <w:pStyle w:val="a0"/>
        <w:rPr>
          <w:rFonts w:hint="eastAsia"/>
          <w:lang w:val="ru-RU"/>
        </w:rPr>
      </w:pPr>
      <w:r w:rsidRPr="00B1075C">
        <w:rPr>
          <w:lang w:val="ru-RU"/>
        </w:rPr>
        <w:t>Выбрать светлую или тёмную тему, шрифт и размер текста.</w:t>
      </w:r>
    </w:p>
    <w:p w:rsidR="00E460B7" w:rsidRPr="00B1075C" w:rsidRDefault="0058019E">
      <w:pPr>
        <w:pStyle w:val="a0"/>
        <w:rPr>
          <w:rFonts w:hint="eastAsia"/>
          <w:lang w:val="ru-RU"/>
        </w:rPr>
      </w:pPr>
      <w:r w:rsidRPr="00B1075C">
        <w:rPr>
          <w:lang w:val="ru-RU"/>
        </w:rPr>
        <w:t>Настроить уведомления в браузере и на телефоне.</w:t>
      </w:r>
    </w:p>
    <w:p w:rsidR="00E460B7" w:rsidRPr="00B1075C" w:rsidRDefault="0058019E">
      <w:pPr>
        <w:pStyle w:val="a0"/>
        <w:rPr>
          <w:rFonts w:hint="eastAsia"/>
          <w:lang w:val="ru-RU"/>
        </w:rPr>
      </w:pPr>
      <w:r w:rsidRPr="00B1075C">
        <w:rPr>
          <w:lang w:val="ru-RU"/>
        </w:rPr>
        <w:t>Включить двухэтапный вход, резервные коды или вход по электронному ключу</w:t>
      </w:r>
      <w:r w:rsidRPr="00B1075C">
        <w:rPr>
          <w:lang w:val="ru-RU"/>
        </w:rPr>
        <w:t>.</w:t>
      </w:r>
    </w:p>
    <w:p w:rsidR="00E460B7" w:rsidRPr="00B1075C" w:rsidRDefault="0058019E">
      <w:pPr>
        <w:pStyle w:val="a0"/>
        <w:rPr>
          <w:rFonts w:hint="eastAsia"/>
          <w:lang w:val="ru-RU"/>
        </w:rPr>
      </w:pPr>
      <w:r w:rsidRPr="00B1075C">
        <w:rPr>
          <w:lang w:val="ru-RU"/>
        </w:rPr>
        <w:t xml:space="preserve">Установить </w:t>
      </w:r>
      <w:r>
        <w:t>HUB</w:t>
      </w:r>
      <w:r w:rsidRPr="00B1075C">
        <w:rPr>
          <w:lang w:val="ru-RU"/>
        </w:rPr>
        <w:t>-</w:t>
      </w:r>
      <w:r>
        <w:t>IT</w:t>
      </w:r>
      <w:r w:rsidRPr="00B1075C">
        <w:rPr>
          <w:lang w:val="ru-RU"/>
        </w:rPr>
        <w:t xml:space="preserve"> как приложение на телефон или рабочий стол.</w:t>
      </w:r>
    </w:p>
    <w:p w:rsidR="00E460B7" w:rsidRPr="00B1075C" w:rsidRDefault="0058019E">
      <w:pPr>
        <w:pStyle w:val="a0"/>
        <w:rPr>
          <w:rFonts w:hint="eastAsia"/>
          <w:lang w:val="ru-RU"/>
        </w:rPr>
      </w:pPr>
      <w:r w:rsidRPr="00B1075C">
        <w:rPr>
          <w:lang w:val="ru-RU"/>
        </w:rPr>
        <w:t>Изменить имя, фото и привязанные почтовые ящики в профиле.</w:t>
      </w:r>
    </w:p>
    <w:p w:rsidR="00E460B7" w:rsidRDefault="0058019E">
      <w:pPr>
        <w:rPr>
          <w:rFonts w:hint="eastAsia"/>
        </w:rPr>
      </w:pPr>
      <w:r>
        <w:rPr>
          <w:b/>
        </w:rPr>
        <w:t>Как это работает на практике</w:t>
      </w:r>
    </w:p>
    <w:p w:rsidR="00E460B7" w:rsidRPr="00B1075C" w:rsidRDefault="0058019E">
      <w:pPr>
        <w:pStyle w:val="a0"/>
        <w:rPr>
          <w:rFonts w:hint="eastAsia"/>
          <w:lang w:val="ru-RU"/>
        </w:rPr>
      </w:pPr>
      <w:r w:rsidRPr="00B1075C">
        <w:rPr>
          <w:lang w:val="ru-RU"/>
        </w:rPr>
        <w:t>Настройки сохраняются для учётной записи и применяются на всех устройствах.</w:t>
      </w:r>
    </w:p>
    <w:p w:rsidR="00E460B7" w:rsidRPr="00B1075C" w:rsidRDefault="0058019E">
      <w:pPr>
        <w:pStyle w:val="a0"/>
        <w:rPr>
          <w:rFonts w:hint="eastAsia"/>
          <w:lang w:val="ru-RU"/>
        </w:rPr>
      </w:pPr>
      <w:r w:rsidRPr="00B1075C">
        <w:rPr>
          <w:lang w:val="ru-RU"/>
        </w:rPr>
        <w:t>Раздел «Безопасность» позвол</w:t>
      </w:r>
      <w:r w:rsidRPr="00B1075C">
        <w:rPr>
          <w:lang w:val="ru-RU"/>
        </w:rPr>
        <w:t xml:space="preserve">яет усилить защиту входа без обращения в </w:t>
      </w:r>
      <w:r>
        <w:t>IT</w:t>
      </w:r>
      <w:r w:rsidRPr="00B1075C">
        <w:rPr>
          <w:lang w:val="ru-RU"/>
        </w:rPr>
        <w:t>.</w:t>
      </w:r>
    </w:p>
    <w:p w:rsidR="00E460B7" w:rsidRPr="00B1075C" w:rsidRDefault="00E460B7">
      <w:pPr>
        <w:rPr>
          <w:rFonts w:hint="eastAsia"/>
          <w:lang w:val="ru-RU"/>
        </w:rPr>
      </w:pPr>
    </w:p>
    <w:p w:rsidR="00E460B7" w:rsidRPr="00B1075C" w:rsidRDefault="0058019E">
      <w:pPr>
        <w:pStyle w:val="31"/>
        <w:rPr>
          <w:lang w:val="ru-RU"/>
        </w:rPr>
      </w:pPr>
      <w:r w:rsidRPr="00B1075C">
        <w:rPr>
          <w:lang w:val="ru-RU"/>
        </w:rPr>
        <w:t>Администрирование</w:t>
      </w:r>
    </w:p>
    <w:p w:rsidR="00E460B7" w:rsidRPr="00B1075C" w:rsidRDefault="0058019E">
      <w:pPr>
        <w:rPr>
          <w:rFonts w:hint="eastAsia"/>
          <w:lang w:val="ru-RU"/>
        </w:rPr>
      </w:pPr>
      <w:r w:rsidRPr="00B1075C">
        <w:rPr>
          <w:lang w:val="ru-RU"/>
        </w:rPr>
        <w:t>Для кого: администраторы и уполномоченные руководители</w:t>
      </w:r>
    </w:p>
    <w:p w:rsidR="00E460B7" w:rsidRPr="00B1075C" w:rsidRDefault="0058019E">
      <w:pPr>
        <w:rPr>
          <w:rFonts w:hint="eastAsia"/>
          <w:lang w:val="ru-RU"/>
        </w:rPr>
      </w:pPr>
      <w:r w:rsidRPr="00B1075C">
        <w:rPr>
          <w:b/>
          <w:lang w:val="ru-RU"/>
        </w:rPr>
        <w:t>Назначение</w:t>
      </w:r>
    </w:p>
    <w:p w:rsidR="00E460B7" w:rsidRPr="00B1075C" w:rsidRDefault="0058019E">
      <w:pPr>
        <w:rPr>
          <w:rFonts w:hint="eastAsia"/>
          <w:lang w:val="ru-RU"/>
        </w:rPr>
      </w:pPr>
      <w:r w:rsidRPr="00B1075C">
        <w:rPr>
          <w:lang w:val="ru-RU"/>
        </w:rPr>
        <w:t>Управление пользователями, правами доступа и системными параметрами платформы.</w:t>
      </w:r>
    </w:p>
    <w:p w:rsidR="00E460B7" w:rsidRDefault="0058019E">
      <w:pPr>
        <w:rPr>
          <w:rFonts w:hint="eastAsia"/>
        </w:rPr>
      </w:pPr>
      <w:r>
        <w:rPr>
          <w:b/>
        </w:rPr>
        <w:t>Что можно делать</w:t>
      </w:r>
    </w:p>
    <w:p w:rsidR="00E460B7" w:rsidRPr="00B1075C" w:rsidRDefault="0058019E">
      <w:pPr>
        <w:pStyle w:val="a0"/>
        <w:rPr>
          <w:rFonts w:hint="eastAsia"/>
          <w:lang w:val="ru-RU"/>
        </w:rPr>
      </w:pPr>
      <w:r w:rsidRPr="00B1075C">
        <w:rPr>
          <w:lang w:val="ru-RU"/>
        </w:rPr>
        <w:t xml:space="preserve">Создавать учётные записи и </w:t>
      </w:r>
      <w:r w:rsidRPr="00B1075C">
        <w:rPr>
          <w:lang w:val="ru-RU"/>
        </w:rPr>
        <w:t>назначать права на разделы.</w:t>
      </w:r>
    </w:p>
    <w:p w:rsidR="00E460B7" w:rsidRPr="00B1075C" w:rsidRDefault="0058019E">
      <w:pPr>
        <w:pStyle w:val="a0"/>
        <w:rPr>
          <w:rFonts w:hint="eastAsia"/>
          <w:lang w:val="ru-RU"/>
        </w:rPr>
      </w:pPr>
      <w:r w:rsidRPr="00B1075C">
        <w:rPr>
          <w:lang w:val="ru-RU"/>
        </w:rPr>
        <w:t>Вести структуру отделов и назначать руководителей.</w:t>
      </w:r>
    </w:p>
    <w:p w:rsidR="00E460B7" w:rsidRPr="00B1075C" w:rsidRDefault="0058019E">
      <w:pPr>
        <w:pStyle w:val="a0"/>
        <w:rPr>
          <w:rFonts w:hint="eastAsia"/>
          <w:lang w:val="ru-RU"/>
        </w:rPr>
      </w:pPr>
      <w:r w:rsidRPr="00B1075C">
        <w:rPr>
          <w:lang w:val="ru-RU"/>
        </w:rPr>
        <w:t xml:space="preserve">Синхронизировать пользователей с </w:t>
      </w:r>
      <w:r>
        <w:t>Active</w:t>
      </w:r>
      <w:r w:rsidRPr="00B1075C">
        <w:rPr>
          <w:lang w:val="ru-RU"/>
        </w:rPr>
        <w:t xml:space="preserve"> </w:t>
      </w:r>
      <w:r>
        <w:t>Directory</w:t>
      </w:r>
      <w:r w:rsidRPr="00B1075C">
        <w:rPr>
          <w:lang w:val="ru-RU"/>
        </w:rPr>
        <w:t>.</w:t>
      </w:r>
    </w:p>
    <w:p w:rsidR="00E460B7" w:rsidRPr="00B1075C" w:rsidRDefault="0058019E">
      <w:pPr>
        <w:pStyle w:val="a0"/>
        <w:rPr>
          <w:rFonts w:hint="eastAsia"/>
          <w:lang w:val="ru-RU"/>
        </w:rPr>
      </w:pPr>
      <w:r w:rsidRPr="00B1075C">
        <w:rPr>
          <w:lang w:val="ru-RU"/>
        </w:rPr>
        <w:t xml:space="preserve">Настраивать </w:t>
      </w:r>
      <w:r>
        <w:t>AI</w:t>
      </w:r>
      <w:r w:rsidRPr="00B1075C">
        <w:rPr>
          <w:lang w:val="ru-RU"/>
        </w:rPr>
        <w:t>-помощников в чате.</w:t>
      </w:r>
    </w:p>
    <w:p w:rsidR="00E460B7" w:rsidRPr="00B1075C" w:rsidRDefault="0058019E">
      <w:pPr>
        <w:pStyle w:val="a0"/>
        <w:rPr>
          <w:rFonts w:hint="eastAsia"/>
          <w:lang w:val="ru-RU"/>
        </w:rPr>
      </w:pPr>
      <w:r w:rsidRPr="00B1075C">
        <w:rPr>
          <w:lang w:val="ru-RU"/>
        </w:rPr>
        <w:t>Просматривать активные сессии и завершать чужие входы при необходимости.</w:t>
      </w:r>
    </w:p>
    <w:p w:rsidR="00E460B7" w:rsidRPr="00B1075C" w:rsidRDefault="0058019E">
      <w:pPr>
        <w:pStyle w:val="a0"/>
        <w:rPr>
          <w:rFonts w:hint="eastAsia"/>
          <w:lang w:val="ru-RU"/>
        </w:rPr>
      </w:pPr>
      <w:r w:rsidRPr="00B1075C">
        <w:rPr>
          <w:lang w:val="ru-RU"/>
        </w:rPr>
        <w:t>Управлять системным</w:t>
      </w:r>
      <w:r w:rsidRPr="00B1075C">
        <w:rPr>
          <w:lang w:val="ru-RU"/>
        </w:rPr>
        <w:t>и параметрами и напоминаниями об актах перемещения.</w:t>
      </w:r>
    </w:p>
    <w:p w:rsidR="00E460B7" w:rsidRDefault="0058019E">
      <w:pPr>
        <w:rPr>
          <w:rFonts w:hint="eastAsia"/>
        </w:rPr>
      </w:pPr>
      <w:r>
        <w:rPr>
          <w:b/>
        </w:rPr>
        <w:t>Как это работает на практике</w:t>
      </w:r>
    </w:p>
    <w:p w:rsidR="00E460B7" w:rsidRPr="00B1075C" w:rsidRDefault="0058019E">
      <w:pPr>
        <w:pStyle w:val="a0"/>
        <w:rPr>
          <w:rFonts w:hint="eastAsia"/>
          <w:lang w:val="ru-RU"/>
        </w:rPr>
      </w:pPr>
      <w:r w:rsidRPr="00B1075C">
        <w:rPr>
          <w:lang w:val="ru-RU"/>
        </w:rPr>
        <w:t xml:space="preserve">Администратор выдаёт сотруднику доступ только к нужным разделам — например, к задачам и чату, но не к паролям или </w:t>
      </w:r>
      <w:r>
        <w:t>Scan</w:t>
      </w:r>
      <w:r w:rsidRPr="00B1075C">
        <w:rPr>
          <w:lang w:val="ru-RU"/>
        </w:rPr>
        <w:t xml:space="preserve"> </w:t>
      </w:r>
      <w:r>
        <w:t>Center</w:t>
      </w:r>
      <w:r w:rsidRPr="00B1075C">
        <w:rPr>
          <w:lang w:val="ru-RU"/>
        </w:rPr>
        <w:t>.</w:t>
      </w:r>
    </w:p>
    <w:p w:rsidR="00E460B7" w:rsidRPr="00B1075C" w:rsidRDefault="0058019E">
      <w:pPr>
        <w:pStyle w:val="a0"/>
        <w:rPr>
          <w:rFonts w:hint="eastAsia"/>
          <w:lang w:val="ru-RU"/>
        </w:rPr>
      </w:pPr>
      <w:r w:rsidRPr="00B1075C">
        <w:rPr>
          <w:lang w:val="ru-RU"/>
        </w:rPr>
        <w:t>Изменения прав применяются при следующем входе и</w:t>
      </w:r>
      <w:r w:rsidRPr="00B1075C">
        <w:rPr>
          <w:lang w:val="ru-RU"/>
        </w:rPr>
        <w:t>ли обновлении страницы.</w:t>
      </w:r>
    </w:p>
    <w:p w:rsidR="00E460B7" w:rsidRPr="00B1075C" w:rsidRDefault="00E460B7">
      <w:pPr>
        <w:rPr>
          <w:rFonts w:hint="eastAsia"/>
          <w:lang w:val="ru-RU"/>
        </w:rPr>
      </w:pPr>
    </w:p>
    <w:p w:rsidR="00E460B7" w:rsidRPr="00B1075C" w:rsidRDefault="0058019E">
      <w:pPr>
        <w:pStyle w:val="21"/>
        <w:rPr>
          <w:lang w:val="ru-RU"/>
        </w:rPr>
      </w:pPr>
      <w:r w:rsidRPr="00B1075C">
        <w:rPr>
          <w:lang w:val="ru-RU"/>
        </w:rPr>
        <w:lastRenderedPageBreak/>
        <w:t xml:space="preserve">3.3. </w:t>
      </w:r>
      <w:r>
        <w:t>Telegram</w:t>
      </w:r>
      <w:r w:rsidRPr="00B1075C">
        <w:rPr>
          <w:lang w:val="ru-RU"/>
        </w:rPr>
        <w:t>-бот</w:t>
      </w:r>
    </w:p>
    <w:p w:rsidR="00E460B7" w:rsidRPr="00B1075C" w:rsidRDefault="0058019E">
      <w:pPr>
        <w:rPr>
          <w:rFonts w:hint="eastAsia"/>
          <w:lang w:val="ru-RU"/>
        </w:rPr>
      </w:pPr>
      <w:r w:rsidRPr="00B1075C">
        <w:rPr>
          <w:lang w:val="ru-RU"/>
        </w:rPr>
        <w:t>Бот предназначен для сотрудников, которые ведут учёт техники и оформляют перемещения — кладовщики, администраторы, сервисные специалисты. Доступ выдаётся отдельно, не всем сотрудникам компании.</w:t>
      </w:r>
    </w:p>
    <w:p w:rsidR="00E460B7" w:rsidRPr="00B1075C" w:rsidRDefault="0058019E">
      <w:pPr>
        <w:pStyle w:val="31"/>
        <w:rPr>
          <w:lang w:val="ru-RU"/>
        </w:rPr>
      </w:pPr>
      <w:r w:rsidRPr="00B1075C">
        <w:rPr>
          <w:lang w:val="ru-RU"/>
        </w:rPr>
        <w:t>Поиск оборудования</w:t>
      </w:r>
    </w:p>
    <w:p w:rsidR="00E460B7" w:rsidRPr="00B1075C" w:rsidRDefault="0058019E">
      <w:pPr>
        <w:rPr>
          <w:rFonts w:hint="eastAsia"/>
          <w:lang w:val="ru-RU"/>
        </w:rPr>
      </w:pPr>
      <w:r w:rsidRPr="00B1075C">
        <w:rPr>
          <w:lang w:val="ru-RU"/>
        </w:rPr>
        <w:t xml:space="preserve">Найти технику по номеру, по фото наклейки или </w:t>
      </w:r>
      <w:r>
        <w:t>QR</w:t>
      </w:r>
      <w:r w:rsidRPr="00B1075C">
        <w:rPr>
          <w:lang w:val="ru-RU"/>
        </w:rPr>
        <w:t>-коду. Посмотреть всё оборудование сотрудника — достаточно ввести часть фамилии, бот подскажет варианты. Можно смотреть технику по типу и по филиалу, переключаться между учётными базами.</w:t>
      </w:r>
    </w:p>
    <w:p w:rsidR="00E460B7" w:rsidRPr="00B1075C" w:rsidRDefault="0058019E">
      <w:pPr>
        <w:pStyle w:val="31"/>
        <w:rPr>
          <w:lang w:val="ru-RU"/>
        </w:rPr>
      </w:pPr>
      <w:r w:rsidRPr="00B1075C">
        <w:rPr>
          <w:lang w:val="ru-RU"/>
        </w:rPr>
        <w:t>Передача оборудования</w:t>
      </w:r>
    </w:p>
    <w:p w:rsidR="00E460B7" w:rsidRPr="00B1075C" w:rsidRDefault="0058019E">
      <w:pPr>
        <w:rPr>
          <w:rFonts w:hint="eastAsia"/>
          <w:lang w:val="ru-RU"/>
        </w:rPr>
      </w:pPr>
      <w:r w:rsidRPr="00B1075C">
        <w:rPr>
          <w:lang w:val="ru-RU"/>
        </w:rPr>
        <w:t>Оформить передачу другому сотруднику: сфотографировать технику, выбрать получателя, указать филиал и место. Бот формирует акт приёма-передачи и отправляет его в чат или на электронную почту.</w:t>
      </w:r>
    </w:p>
    <w:p w:rsidR="00E460B7" w:rsidRPr="00B1075C" w:rsidRDefault="0058019E">
      <w:pPr>
        <w:pStyle w:val="31"/>
        <w:rPr>
          <w:lang w:val="ru-RU"/>
        </w:rPr>
      </w:pPr>
      <w:r w:rsidRPr="00B1075C">
        <w:rPr>
          <w:lang w:val="ru-RU"/>
        </w:rPr>
        <w:t>Учёт выполненных работ</w:t>
      </w:r>
    </w:p>
    <w:p w:rsidR="00E460B7" w:rsidRPr="00B1075C" w:rsidRDefault="0058019E">
      <w:pPr>
        <w:rPr>
          <w:rFonts w:hint="eastAsia"/>
          <w:lang w:val="ru-RU"/>
        </w:rPr>
      </w:pPr>
      <w:r w:rsidRPr="00B1075C">
        <w:rPr>
          <w:lang w:val="ru-RU"/>
        </w:rPr>
        <w:t>Зафиксировать чистку ПК, замену батареи в</w:t>
      </w:r>
      <w:r w:rsidRPr="00B1075C">
        <w:rPr>
          <w:lang w:val="ru-RU"/>
        </w:rPr>
        <w:t xml:space="preserve"> ИБП или замену детали в компьютере. Номер можно ввести вручную или отправить фото.</w:t>
      </w:r>
    </w:p>
    <w:p w:rsidR="00E460B7" w:rsidRPr="00B1075C" w:rsidRDefault="0058019E">
      <w:pPr>
        <w:pStyle w:val="31"/>
        <w:rPr>
          <w:lang w:val="ru-RU"/>
        </w:rPr>
      </w:pPr>
      <w:r w:rsidRPr="00B1075C">
        <w:rPr>
          <w:lang w:val="ru-RU"/>
        </w:rPr>
        <w:t>Отчёты и выгрузки</w:t>
      </w:r>
    </w:p>
    <w:p w:rsidR="00E460B7" w:rsidRPr="00B1075C" w:rsidRDefault="0058019E">
      <w:pPr>
        <w:rPr>
          <w:rFonts w:hint="eastAsia"/>
          <w:lang w:val="ru-RU"/>
        </w:rPr>
      </w:pPr>
      <w:r w:rsidRPr="00B1075C">
        <w:rPr>
          <w:lang w:val="ru-RU"/>
        </w:rPr>
        <w:t xml:space="preserve">Получить в чате или на </w:t>
      </w:r>
      <w:r>
        <w:t>email</w:t>
      </w:r>
      <w:r w:rsidRPr="00B1075C">
        <w:rPr>
          <w:lang w:val="ru-RU"/>
        </w:rPr>
        <w:t xml:space="preserve"> отчёт по перемещениям, работам или полной базе — все данные или только новые с последней выгрузки.</w:t>
      </w:r>
    </w:p>
    <w:p w:rsidR="00E460B7" w:rsidRPr="00B1075C" w:rsidRDefault="0058019E">
      <w:pPr>
        <w:rPr>
          <w:rFonts w:hint="eastAsia"/>
          <w:lang w:val="ru-RU"/>
        </w:rPr>
      </w:pPr>
      <w:r w:rsidRPr="00B1075C">
        <w:rPr>
          <w:b/>
          <w:lang w:val="ru-RU"/>
        </w:rPr>
        <w:t>Важно:</w:t>
      </w:r>
    </w:p>
    <w:p w:rsidR="00E460B7" w:rsidRPr="00B1075C" w:rsidRDefault="0058019E">
      <w:pPr>
        <w:rPr>
          <w:rFonts w:hint="eastAsia"/>
          <w:lang w:val="ru-RU"/>
        </w:rPr>
      </w:pPr>
      <w:r w:rsidRPr="00B1075C">
        <w:rPr>
          <w:i/>
          <w:lang w:val="ru-RU"/>
        </w:rPr>
        <w:t>Учёт замены картрид</w:t>
      </w:r>
      <w:r w:rsidRPr="00B1075C">
        <w:rPr>
          <w:i/>
          <w:lang w:val="ru-RU"/>
        </w:rPr>
        <w:t xml:space="preserve">жей МФУ через бот снят. Старые записи сохранены только в архиве; новые операции с МФУ ведутся через </w:t>
      </w:r>
      <w:r>
        <w:rPr>
          <w:i/>
        </w:rPr>
        <w:t>web</w:t>
      </w:r>
      <w:r w:rsidRPr="00B1075C">
        <w:rPr>
          <w:i/>
          <w:lang w:val="ru-RU"/>
        </w:rPr>
        <w:t>-приложение.</w:t>
      </w:r>
    </w:p>
    <w:p w:rsidR="00E460B7" w:rsidRPr="00B1075C" w:rsidRDefault="0058019E">
      <w:pPr>
        <w:pStyle w:val="21"/>
        <w:rPr>
          <w:lang w:val="ru-RU"/>
        </w:rPr>
      </w:pPr>
      <w:r w:rsidRPr="00B1075C">
        <w:rPr>
          <w:lang w:val="ru-RU"/>
        </w:rPr>
        <w:t>3.4. Программы на рабочих компьютерах</w:t>
      </w:r>
    </w:p>
    <w:p w:rsidR="00E460B7" w:rsidRPr="00B1075C" w:rsidRDefault="0058019E">
      <w:pPr>
        <w:rPr>
          <w:rFonts w:hint="eastAsia"/>
          <w:lang w:val="ru-RU"/>
        </w:rPr>
      </w:pPr>
      <w:r w:rsidRPr="00B1075C">
        <w:rPr>
          <w:lang w:val="ru-RU"/>
        </w:rPr>
        <w:t xml:space="preserve">На рабочие компьютеры </w:t>
      </w:r>
      <w:r>
        <w:t>IT</w:t>
      </w:r>
      <w:r w:rsidRPr="00B1075C">
        <w:rPr>
          <w:lang w:val="ru-RU"/>
        </w:rPr>
        <w:t>-отдел устанавливает фоновые программы. Сотруднику не нужно ничего запускать в</w:t>
      </w:r>
      <w:r w:rsidRPr="00B1075C">
        <w:rPr>
          <w:lang w:val="ru-RU"/>
        </w:rPr>
        <w:t>ручную.</w:t>
      </w:r>
    </w:p>
    <w:p w:rsidR="00E460B7" w:rsidRPr="00B1075C" w:rsidRDefault="0058019E">
      <w:pPr>
        <w:pStyle w:val="31"/>
        <w:rPr>
          <w:lang w:val="ru-RU"/>
        </w:rPr>
      </w:pPr>
      <w:r w:rsidRPr="00B1075C">
        <w:rPr>
          <w:lang w:val="ru-RU"/>
        </w:rPr>
        <w:t>Учёт компьютера</w:t>
      </w:r>
    </w:p>
    <w:p w:rsidR="00E460B7" w:rsidRPr="00B1075C" w:rsidRDefault="0058019E">
      <w:pPr>
        <w:rPr>
          <w:rFonts w:hint="eastAsia"/>
          <w:lang w:val="ru-RU"/>
        </w:rPr>
      </w:pPr>
      <w:r w:rsidRPr="00B1075C">
        <w:rPr>
          <w:lang w:val="ru-RU"/>
        </w:rPr>
        <w:t xml:space="preserve">Фоновая программа на рабочем ПК автоматически сообщает в систему, какой это компьютер, кто за ним работает, состояние дисков и почтовых профилей </w:t>
      </w:r>
      <w:r>
        <w:t>Outlook</w:t>
      </w:r>
      <w:r w:rsidRPr="00B1075C">
        <w:rPr>
          <w:lang w:val="ru-RU"/>
        </w:rPr>
        <w:t xml:space="preserve">. Сотрудник может увидеть только вежливое напоминание перезагрузить компьютер, </w:t>
      </w:r>
      <w:r w:rsidRPr="00B1075C">
        <w:rPr>
          <w:lang w:val="ru-RU"/>
        </w:rPr>
        <w:t>если он долго не выключался.</w:t>
      </w:r>
    </w:p>
    <w:p w:rsidR="00E460B7" w:rsidRPr="00B1075C" w:rsidRDefault="0058019E">
      <w:pPr>
        <w:pStyle w:val="31"/>
        <w:rPr>
          <w:lang w:val="ru-RU"/>
        </w:rPr>
      </w:pPr>
      <w:r w:rsidRPr="00B1075C">
        <w:rPr>
          <w:lang w:val="ru-RU"/>
        </w:rPr>
        <w:t>Проверка документов</w:t>
      </w:r>
    </w:p>
    <w:p w:rsidR="00E460B7" w:rsidRPr="00B1075C" w:rsidRDefault="0058019E">
      <w:pPr>
        <w:rPr>
          <w:rFonts w:hint="eastAsia"/>
          <w:lang w:val="ru-RU"/>
        </w:rPr>
      </w:pPr>
      <w:r w:rsidRPr="00B1075C">
        <w:rPr>
          <w:lang w:val="ru-RU"/>
        </w:rPr>
        <w:t xml:space="preserve">Отдельная программа по решению </w:t>
      </w:r>
      <w:r>
        <w:t>IT</w:t>
      </w:r>
      <w:r w:rsidRPr="00B1075C">
        <w:rPr>
          <w:lang w:val="ru-RU"/>
        </w:rPr>
        <w:t xml:space="preserve"> проверяет папки «Рабочий стол», «Документы» и «Загрузки» на признаки паролей, служебных грифов и персональных данных. Результаты видит только </w:t>
      </w:r>
      <w:r>
        <w:t>IT</w:t>
      </w:r>
      <w:r w:rsidRPr="00B1075C">
        <w:rPr>
          <w:lang w:val="ru-RU"/>
        </w:rPr>
        <w:t xml:space="preserve"> в </w:t>
      </w:r>
      <w:r>
        <w:t>Scan</w:t>
      </w:r>
      <w:r w:rsidRPr="00B1075C">
        <w:rPr>
          <w:lang w:val="ru-RU"/>
        </w:rPr>
        <w:t xml:space="preserve"> </w:t>
      </w:r>
      <w:r>
        <w:t>Center</w:t>
      </w:r>
      <w:r w:rsidRPr="00B1075C">
        <w:rPr>
          <w:lang w:val="ru-RU"/>
        </w:rPr>
        <w:t xml:space="preserve">. Сама по себе </w:t>
      </w:r>
      <w:r w:rsidRPr="00B1075C">
        <w:rPr>
          <w:lang w:val="ru-RU"/>
        </w:rPr>
        <w:t>проверка не запускается — только по команде ответственного сотрудника.</w:t>
      </w:r>
    </w:p>
    <w:p w:rsidR="00E460B7" w:rsidRPr="00B1075C" w:rsidRDefault="0058019E">
      <w:pPr>
        <w:pStyle w:val="21"/>
        <w:rPr>
          <w:lang w:val="ru-RU"/>
        </w:rPr>
      </w:pPr>
      <w:r w:rsidRPr="00B1075C">
        <w:rPr>
          <w:lang w:val="ru-RU"/>
        </w:rPr>
        <w:lastRenderedPageBreak/>
        <w:t>3.5. Умные функции (нейросети) — уже сегодня</w:t>
      </w:r>
    </w:p>
    <w:p w:rsidR="00E460B7" w:rsidRPr="00B1075C" w:rsidRDefault="0058019E">
      <w:pPr>
        <w:rPr>
          <w:rFonts w:hint="eastAsia"/>
          <w:lang w:val="ru-RU"/>
        </w:rPr>
      </w:pPr>
      <w:r w:rsidRPr="00B1075C">
        <w:rPr>
          <w:lang w:val="ru-RU"/>
        </w:rPr>
        <w:t>В отдельных операциях платформа уже использует распознавание и искусственный интеллект. Это не отдельный раздел меню, а встроенная помощь.</w:t>
      </w:r>
    </w:p>
    <w:p w:rsidR="00E460B7" w:rsidRPr="00B1075C" w:rsidRDefault="0058019E">
      <w:pPr>
        <w:pStyle w:val="31"/>
        <w:rPr>
          <w:lang w:val="ru-RU"/>
        </w:rPr>
      </w:pPr>
      <w:r>
        <w:t>T</w:t>
      </w:r>
      <w:r>
        <w:t>elegram</w:t>
      </w:r>
      <w:r w:rsidRPr="00B1075C">
        <w:rPr>
          <w:lang w:val="ru-RU"/>
        </w:rPr>
        <w:t>-бот</w:t>
      </w:r>
    </w:p>
    <w:p w:rsidR="00E460B7" w:rsidRPr="00B1075C" w:rsidRDefault="0058019E">
      <w:pPr>
        <w:rPr>
          <w:rFonts w:hint="eastAsia"/>
          <w:lang w:val="ru-RU"/>
        </w:rPr>
      </w:pPr>
      <w:r w:rsidRPr="00B1075C">
        <w:rPr>
          <w:lang w:val="ru-RU"/>
        </w:rPr>
        <w:t>Распознаёт серийные и инвентарные номера с фотографий наклеек и штрихкодов — не нужно вводить длинные номера вручную при поиске и передаче техники.</w:t>
      </w:r>
    </w:p>
    <w:p w:rsidR="00E460B7" w:rsidRPr="00B1075C" w:rsidRDefault="0058019E">
      <w:pPr>
        <w:pStyle w:val="31"/>
        <w:rPr>
          <w:lang w:val="ru-RU"/>
        </w:rPr>
      </w:pPr>
      <w:r w:rsidRPr="00B1075C">
        <w:rPr>
          <w:lang w:val="ru-RU"/>
        </w:rPr>
        <w:t xml:space="preserve">База учёта в </w:t>
      </w:r>
      <w:r>
        <w:t>web</w:t>
      </w:r>
    </w:p>
    <w:p w:rsidR="00E460B7" w:rsidRPr="00B1075C" w:rsidRDefault="0058019E">
      <w:pPr>
        <w:rPr>
          <w:rFonts w:hint="eastAsia"/>
          <w:lang w:val="ru-RU"/>
        </w:rPr>
      </w:pPr>
      <w:r w:rsidRPr="00B1075C">
        <w:rPr>
          <w:lang w:val="ru-RU"/>
        </w:rPr>
        <w:t xml:space="preserve">При загрузке </w:t>
      </w:r>
      <w:r>
        <w:t>PDF</w:t>
      </w:r>
      <w:r w:rsidRPr="00B1075C">
        <w:rPr>
          <w:lang w:val="ru-RU"/>
        </w:rPr>
        <w:t xml:space="preserve"> акта перемещения помогает разобрать текст и заполнить поля кар</w:t>
      </w:r>
      <w:r w:rsidRPr="00B1075C">
        <w:rPr>
          <w:lang w:val="ru-RU"/>
        </w:rPr>
        <w:t>точки — меньше ручного ввода и ошибок при переносе данных с бумаги.</w:t>
      </w:r>
    </w:p>
    <w:p w:rsidR="00E460B7" w:rsidRPr="00B1075C" w:rsidRDefault="0058019E">
      <w:pPr>
        <w:pStyle w:val="31"/>
        <w:rPr>
          <w:lang w:val="ru-RU"/>
        </w:rPr>
      </w:pPr>
      <w:r w:rsidRPr="00B1075C">
        <w:rPr>
          <w:lang w:val="ru-RU"/>
        </w:rPr>
        <w:t>Корпоративный чат</w:t>
      </w:r>
    </w:p>
    <w:p w:rsidR="00E460B7" w:rsidRPr="00B1075C" w:rsidRDefault="0058019E">
      <w:pPr>
        <w:rPr>
          <w:rFonts w:hint="eastAsia"/>
          <w:lang w:val="ru-RU"/>
        </w:rPr>
      </w:pPr>
      <w:r>
        <w:t>AI</w:t>
      </w:r>
      <w:r w:rsidRPr="00B1075C">
        <w:rPr>
          <w:lang w:val="ru-RU"/>
        </w:rPr>
        <w:t>-помощники отвечают на вопросы сотрудников по настройке администратора — например, справочная информация и типовые подсказки.</w:t>
      </w:r>
    </w:p>
    <w:p w:rsidR="00E460B7" w:rsidRPr="00B1075C" w:rsidRDefault="0058019E">
      <w:pPr>
        <w:rPr>
          <w:rFonts w:hint="eastAsia"/>
          <w:lang w:val="ru-RU"/>
        </w:rPr>
      </w:pPr>
      <w:r w:rsidRPr="00B1075C">
        <w:rPr>
          <w:i/>
          <w:lang w:val="ru-RU"/>
        </w:rPr>
        <w:t>Нейросети уже помогают в перечисленных опе</w:t>
      </w:r>
      <w:r w:rsidRPr="00B1075C">
        <w:rPr>
          <w:i/>
          <w:lang w:val="ru-RU"/>
        </w:rPr>
        <w:t>рациях. Планируется расширить их применение — см. раздел 3.6.3.</w:t>
      </w:r>
    </w:p>
    <w:p w:rsidR="00E460B7" w:rsidRPr="00B1075C" w:rsidRDefault="0058019E">
      <w:pPr>
        <w:pStyle w:val="21"/>
        <w:rPr>
          <w:lang w:val="ru-RU"/>
        </w:rPr>
      </w:pPr>
      <w:r w:rsidRPr="00B1075C">
        <w:rPr>
          <w:lang w:val="ru-RU"/>
        </w:rPr>
        <w:t>3.6. Дорожная карта</w:t>
      </w:r>
    </w:p>
    <w:p w:rsidR="00E460B7" w:rsidRPr="00B1075C" w:rsidRDefault="0058019E">
      <w:pPr>
        <w:rPr>
          <w:rFonts w:hint="eastAsia"/>
          <w:lang w:val="ru-RU"/>
        </w:rPr>
      </w:pPr>
      <w:r w:rsidRPr="00B1075C">
        <w:rPr>
          <w:lang w:val="ru-RU"/>
        </w:rPr>
        <w:t>Ниже — что находится в разработке и что запланировано. Сроки и ответственные уточняются отдельно.</w:t>
      </w:r>
    </w:p>
    <w:p w:rsidR="00E460B7" w:rsidRPr="00B1075C" w:rsidRDefault="0058019E">
      <w:pPr>
        <w:pStyle w:val="31"/>
        <w:rPr>
          <w:lang w:val="ru-RU"/>
        </w:rPr>
      </w:pPr>
      <w:r w:rsidRPr="00B1075C">
        <w:rPr>
          <w:lang w:val="ru-RU"/>
        </w:rPr>
        <w:t>3.6.1. В разработке — Билеты (логистика)</w:t>
      </w:r>
    </w:p>
    <w:p w:rsidR="00E460B7" w:rsidRPr="00B1075C" w:rsidRDefault="0058019E">
      <w:pPr>
        <w:rPr>
          <w:rFonts w:hint="eastAsia"/>
          <w:lang w:val="ru-RU"/>
        </w:rPr>
      </w:pPr>
      <w:r w:rsidRPr="00B1075C">
        <w:rPr>
          <w:b/>
          <w:color w:val="ED6C02"/>
          <w:lang w:val="ru-RU"/>
        </w:rPr>
        <w:t xml:space="preserve">СТАТУС: В РАЗРАБОТКЕ. </w:t>
      </w:r>
      <w:r w:rsidRPr="00B1075C">
        <w:rPr>
          <w:lang w:val="ru-RU"/>
        </w:rPr>
        <w:t>Модуль заяв</w:t>
      </w:r>
      <w:r w:rsidRPr="00B1075C">
        <w:rPr>
          <w:lang w:val="ru-RU"/>
        </w:rPr>
        <w:t>ок на командировки и связанную логистику: маршруты, даты, стоимость, контроль исполнения. Интерфейс готовится; модуль не готов к ежедневной эксплуатации.</w:t>
      </w:r>
    </w:p>
    <w:p w:rsidR="00E460B7" w:rsidRPr="00B1075C" w:rsidRDefault="0058019E">
      <w:pPr>
        <w:pStyle w:val="31"/>
        <w:rPr>
          <w:lang w:val="ru-RU"/>
        </w:rPr>
      </w:pPr>
      <w:r w:rsidRPr="00B1075C">
        <w:rPr>
          <w:lang w:val="ru-RU"/>
        </w:rPr>
        <w:t>3.6.2. Планируется — портал трудоустройства</w:t>
      </w:r>
    </w:p>
    <w:p w:rsidR="00E460B7" w:rsidRPr="00B1075C" w:rsidRDefault="0058019E">
      <w:pPr>
        <w:rPr>
          <w:rFonts w:hint="eastAsia"/>
          <w:lang w:val="ru-RU"/>
        </w:rPr>
      </w:pPr>
      <w:r w:rsidRPr="00B1075C">
        <w:rPr>
          <w:lang w:val="ru-RU"/>
        </w:rPr>
        <w:t>Отдельного модуля приёма на работу в системе пока нет. Под</w:t>
      </w:r>
      <w:r w:rsidRPr="00B1075C">
        <w:rPr>
          <w:lang w:val="ru-RU"/>
        </w:rPr>
        <w:t>готовлен проект и правовая модель; подробности — в документе «</w:t>
      </w:r>
      <w:r>
        <w:t>documentation</w:t>
      </w:r>
      <w:r w:rsidRPr="00B1075C">
        <w:rPr>
          <w:lang w:val="ru-RU"/>
        </w:rPr>
        <w:t>/</w:t>
      </w:r>
      <w:r>
        <w:t>user</w:t>
      </w:r>
      <w:r w:rsidRPr="00B1075C">
        <w:rPr>
          <w:lang w:val="ru-RU"/>
        </w:rPr>
        <w:t>-</w:t>
      </w:r>
      <w:r>
        <w:t>guides</w:t>
      </w:r>
      <w:r w:rsidRPr="00B1075C">
        <w:rPr>
          <w:lang w:val="ru-RU"/>
        </w:rPr>
        <w:t>/</w:t>
      </w:r>
      <w:r>
        <w:t>hr</w:t>
      </w:r>
      <w:r w:rsidRPr="00B1075C">
        <w:rPr>
          <w:lang w:val="ru-RU"/>
        </w:rPr>
        <w:t>-</w:t>
      </w:r>
      <w:r>
        <w:t>onboarding</w:t>
      </w:r>
      <w:r w:rsidRPr="00B1075C">
        <w:rPr>
          <w:lang w:val="ru-RU"/>
        </w:rPr>
        <w:t>-</w:t>
      </w:r>
      <w:r>
        <w:t>portal</w:t>
      </w:r>
      <w:r w:rsidRPr="00B1075C">
        <w:rPr>
          <w:lang w:val="ru-RU"/>
        </w:rPr>
        <w:t>-</w:t>
      </w:r>
      <w:r>
        <w:t>guide</w:t>
      </w:r>
      <w:r w:rsidRPr="00B1075C">
        <w:rPr>
          <w:lang w:val="ru-RU"/>
        </w:rPr>
        <w:t>.</w:t>
      </w:r>
      <w:r>
        <w:t>docx</w:t>
      </w:r>
      <w:r w:rsidRPr="00B1075C">
        <w:rPr>
          <w:lang w:val="ru-RU"/>
        </w:rPr>
        <w:t>» (Портал сбора документов при трудоустройстве).</w:t>
      </w:r>
    </w:p>
    <w:p w:rsidR="00E460B7" w:rsidRPr="00B1075C" w:rsidRDefault="0058019E">
      <w:pPr>
        <w:rPr>
          <w:rFonts w:hint="eastAsia"/>
          <w:lang w:val="ru-RU"/>
        </w:rPr>
      </w:pPr>
      <w:r w:rsidRPr="00B1075C">
        <w:rPr>
          <w:b/>
          <w:lang w:val="ru-RU"/>
        </w:rPr>
        <w:t>Что получит компания после внедрения:</w:t>
      </w:r>
    </w:p>
    <w:p w:rsidR="00E460B7" w:rsidRPr="00B1075C" w:rsidRDefault="0058019E">
      <w:pPr>
        <w:pStyle w:val="a0"/>
        <w:rPr>
          <w:rFonts w:hint="eastAsia"/>
          <w:lang w:val="ru-RU"/>
        </w:rPr>
      </w:pPr>
      <w:r w:rsidRPr="00B1075C">
        <w:rPr>
          <w:lang w:val="ru-RU"/>
        </w:rPr>
        <w:t xml:space="preserve">Соискатель получает персональную ссылку на портал </w:t>
      </w:r>
      <w:r w:rsidRPr="00B1075C">
        <w:rPr>
          <w:lang w:val="ru-RU"/>
        </w:rPr>
        <w:t>(</w:t>
      </w:r>
      <w:r>
        <w:t>email</w:t>
      </w:r>
      <w:r w:rsidRPr="00B1075C">
        <w:rPr>
          <w:lang w:val="ru-RU"/>
        </w:rPr>
        <w:t xml:space="preserve"> или </w:t>
      </w:r>
      <w:r>
        <w:t>SMS</w:t>
      </w:r>
      <w:r w:rsidRPr="00B1075C">
        <w:rPr>
          <w:lang w:val="ru-RU"/>
        </w:rPr>
        <w:t>).</w:t>
      </w:r>
    </w:p>
    <w:p w:rsidR="00E460B7" w:rsidRPr="00B1075C" w:rsidRDefault="0058019E">
      <w:pPr>
        <w:pStyle w:val="a0"/>
        <w:rPr>
          <w:rFonts w:hint="eastAsia"/>
          <w:lang w:val="ru-RU"/>
        </w:rPr>
      </w:pPr>
      <w:r w:rsidRPr="00B1075C">
        <w:rPr>
          <w:lang w:val="ru-RU"/>
        </w:rPr>
        <w:t>Кандидат знакомится с политикой обработки персональных данных и даёт согласие.</w:t>
      </w:r>
    </w:p>
    <w:p w:rsidR="00E460B7" w:rsidRPr="00B1075C" w:rsidRDefault="0058019E">
      <w:pPr>
        <w:pStyle w:val="a0"/>
        <w:rPr>
          <w:rFonts w:hint="eastAsia"/>
          <w:lang w:val="ru-RU"/>
        </w:rPr>
      </w:pPr>
      <w:r w:rsidRPr="00B1075C">
        <w:rPr>
          <w:lang w:val="ru-RU"/>
        </w:rPr>
        <w:t>Загрузка пакета документов для приёма на работу в электронном виде.</w:t>
      </w:r>
    </w:p>
    <w:p w:rsidR="00E460B7" w:rsidRPr="00B1075C" w:rsidRDefault="0058019E">
      <w:pPr>
        <w:pStyle w:val="a0"/>
        <w:rPr>
          <w:rFonts w:hint="eastAsia"/>
          <w:lang w:val="ru-RU"/>
        </w:rPr>
      </w:pPr>
      <w:r w:rsidRPr="00B1075C">
        <w:rPr>
          <w:lang w:val="ru-RU"/>
        </w:rPr>
        <w:t xml:space="preserve">Кадровая служба проверяет пакет и принимает решение внутри </w:t>
      </w:r>
      <w:r>
        <w:t>HUB</w:t>
      </w:r>
      <w:r w:rsidRPr="00B1075C">
        <w:rPr>
          <w:lang w:val="ru-RU"/>
        </w:rPr>
        <w:t>-</w:t>
      </w:r>
      <w:r>
        <w:t>IT</w:t>
      </w:r>
      <w:r w:rsidRPr="00B1075C">
        <w:rPr>
          <w:lang w:val="ru-RU"/>
        </w:rPr>
        <w:t>.</w:t>
      </w:r>
    </w:p>
    <w:p w:rsidR="00E460B7" w:rsidRPr="00B1075C" w:rsidRDefault="0058019E">
      <w:pPr>
        <w:pStyle w:val="a0"/>
        <w:rPr>
          <w:rFonts w:hint="eastAsia"/>
          <w:lang w:val="ru-RU"/>
        </w:rPr>
      </w:pPr>
      <w:r w:rsidRPr="00B1075C">
        <w:rPr>
          <w:lang w:val="ru-RU"/>
        </w:rPr>
        <w:t>При отказе в приёме — авт</w:t>
      </w:r>
      <w:r w:rsidRPr="00B1075C">
        <w:rPr>
          <w:lang w:val="ru-RU"/>
        </w:rPr>
        <w:t>оматическое удаление данных кандидата.</w:t>
      </w:r>
    </w:p>
    <w:p w:rsidR="00E460B7" w:rsidRPr="00B1075C" w:rsidRDefault="0058019E">
      <w:pPr>
        <w:pStyle w:val="a0"/>
        <w:rPr>
          <w:rFonts w:hint="eastAsia"/>
          <w:lang w:val="ru-RU"/>
        </w:rPr>
      </w:pPr>
      <w:r w:rsidRPr="00B1075C">
        <w:rPr>
          <w:lang w:val="ru-RU"/>
        </w:rPr>
        <w:t>При приёме — перенос сведений в кадровый контур организации.</w:t>
      </w:r>
    </w:p>
    <w:p w:rsidR="00E460B7" w:rsidRDefault="0058019E">
      <w:pPr>
        <w:pStyle w:val="31"/>
      </w:pPr>
      <w:r>
        <w:lastRenderedPageBreak/>
        <w:t>3.6.3. Планируется — расширение нейросетей</w:t>
      </w:r>
    </w:p>
    <w:p w:rsidR="00E460B7" w:rsidRPr="00B1075C" w:rsidRDefault="0058019E">
      <w:pPr>
        <w:pStyle w:val="a0"/>
        <w:rPr>
          <w:rFonts w:hint="eastAsia"/>
          <w:lang w:val="ru-RU"/>
        </w:rPr>
      </w:pPr>
      <w:r w:rsidRPr="00B1075C">
        <w:rPr>
          <w:lang w:val="ru-RU"/>
        </w:rPr>
        <w:t xml:space="preserve">Распознавание и проверка документов при приёме на работу — в связке с планируемым </w:t>
      </w:r>
      <w:r>
        <w:t>HR</w:t>
      </w:r>
      <w:r w:rsidRPr="00B1075C">
        <w:rPr>
          <w:lang w:val="ru-RU"/>
        </w:rPr>
        <w:t>-порталом.</w:t>
      </w:r>
    </w:p>
    <w:p w:rsidR="00E460B7" w:rsidRPr="00B1075C" w:rsidRDefault="0058019E">
      <w:pPr>
        <w:pStyle w:val="a0"/>
        <w:rPr>
          <w:rFonts w:hint="eastAsia"/>
          <w:lang w:val="ru-RU"/>
        </w:rPr>
      </w:pPr>
      <w:r w:rsidRPr="00B1075C">
        <w:rPr>
          <w:lang w:val="ru-RU"/>
        </w:rPr>
        <w:t xml:space="preserve">Умный поиск </w:t>
      </w:r>
      <w:r w:rsidRPr="00B1075C">
        <w:rPr>
          <w:lang w:val="ru-RU"/>
        </w:rPr>
        <w:t>ответов в базе знаний и помощь при формулировке задач.</w:t>
      </w:r>
    </w:p>
    <w:p w:rsidR="00E460B7" w:rsidRPr="00B1075C" w:rsidRDefault="0058019E">
      <w:pPr>
        <w:pStyle w:val="a0"/>
        <w:rPr>
          <w:rFonts w:hint="eastAsia"/>
          <w:lang w:val="ru-RU"/>
        </w:rPr>
      </w:pPr>
      <w:r w:rsidRPr="00B1075C">
        <w:rPr>
          <w:lang w:val="ru-RU"/>
        </w:rPr>
        <w:t>Автоматическая классификация и приоритизация обращений сотрудников.</w:t>
      </w:r>
    </w:p>
    <w:p w:rsidR="00E460B7" w:rsidRPr="00B1075C" w:rsidRDefault="0058019E">
      <w:pPr>
        <w:pStyle w:val="a0"/>
        <w:rPr>
          <w:rFonts w:hint="eastAsia"/>
          <w:lang w:val="ru-RU"/>
        </w:rPr>
      </w:pPr>
      <w:r w:rsidRPr="00B1075C">
        <w:rPr>
          <w:lang w:val="ru-RU"/>
        </w:rPr>
        <w:t>Расширение распознавания документов и актов на другие бизнес-процессы компании.</w:t>
      </w:r>
    </w:p>
    <w:p w:rsidR="00E460B7" w:rsidRDefault="0058019E">
      <w:pPr>
        <w:pStyle w:val="31"/>
      </w:pPr>
      <w:r>
        <w:t>3.6.4. Сводка по направлениям</w:t>
      </w:r>
    </w:p>
    <w:p w:rsidR="00E460B7" w:rsidRDefault="0058019E">
      <w:pPr>
        <w:pStyle w:val="a0"/>
        <w:rPr>
          <w:rFonts w:hint="eastAsia"/>
        </w:rPr>
      </w:pPr>
      <w:r>
        <w:t xml:space="preserve">Билеты (логистика) — в </w:t>
      </w:r>
      <w:r>
        <w:t>разработке.</w:t>
      </w:r>
    </w:p>
    <w:p w:rsidR="00E460B7" w:rsidRDefault="0058019E">
      <w:pPr>
        <w:pStyle w:val="a0"/>
        <w:rPr>
          <w:rFonts w:hint="eastAsia"/>
        </w:rPr>
      </w:pPr>
      <w:r>
        <w:t>Портал трудоустройства — планируется.</w:t>
      </w:r>
    </w:p>
    <w:p w:rsidR="00E460B7" w:rsidRDefault="0058019E">
      <w:pPr>
        <w:pStyle w:val="a0"/>
        <w:rPr>
          <w:rFonts w:hint="eastAsia"/>
        </w:rPr>
      </w:pPr>
      <w:r>
        <w:t>Расширение нейросетей — планируется.</w:t>
      </w:r>
    </w:p>
    <w:p w:rsidR="00E460B7" w:rsidRDefault="0058019E">
      <w:pPr>
        <w:pStyle w:val="21"/>
      </w:pPr>
      <w:r>
        <w:t>3.7. Кто чем пользуется</w:t>
      </w:r>
    </w:p>
    <w:p w:rsidR="00E460B7" w:rsidRDefault="0058019E">
      <w:pPr>
        <w:pStyle w:val="31"/>
      </w:pPr>
      <w:r>
        <w:t>Руководитель</w:t>
      </w:r>
    </w:p>
    <w:p w:rsidR="00E460B7" w:rsidRPr="00B1075C" w:rsidRDefault="0058019E">
      <w:pPr>
        <w:rPr>
          <w:rFonts w:hint="eastAsia"/>
          <w:lang w:val="ru-RU"/>
        </w:rPr>
      </w:pPr>
      <w:r w:rsidRPr="00B1075C">
        <w:rPr>
          <w:lang w:val="ru-RU"/>
        </w:rPr>
        <w:t>Главная страница для контроля срочного, задачи и объявления для команды, статистика по выполненным работам с техникой.</w:t>
      </w:r>
    </w:p>
    <w:p w:rsidR="00E460B7" w:rsidRPr="00B1075C" w:rsidRDefault="0058019E">
      <w:pPr>
        <w:pStyle w:val="31"/>
        <w:rPr>
          <w:lang w:val="ru-RU"/>
        </w:rPr>
      </w:pPr>
      <w:r>
        <w:t>IT</w:t>
      </w:r>
      <w:r w:rsidRPr="00B1075C">
        <w:rPr>
          <w:lang w:val="ru-RU"/>
        </w:rPr>
        <w:t>-специалист</w:t>
      </w:r>
    </w:p>
    <w:p w:rsidR="00E460B7" w:rsidRPr="00B1075C" w:rsidRDefault="0058019E">
      <w:pPr>
        <w:rPr>
          <w:rFonts w:hint="eastAsia"/>
          <w:lang w:val="ru-RU"/>
        </w:rPr>
      </w:pPr>
      <w:r w:rsidRPr="00B1075C">
        <w:rPr>
          <w:lang w:val="ru-RU"/>
        </w:rPr>
        <w:t xml:space="preserve">База учёта, компьютеры, МФУ, сети, </w:t>
      </w:r>
      <w:r>
        <w:t>Scan</w:t>
      </w:r>
      <w:r w:rsidRPr="00B1075C">
        <w:rPr>
          <w:lang w:val="ru-RU"/>
        </w:rPr>
        <w:t xml:space="preserve"> </w:t>
      </w:r>
      <w:r>
        <w:t>Center</w:t>
      </w:r>
      <w:r w:rsidRPr="00B1075C">
        <w:rPr>
          <w:lang w:val="ru-RU"/>
        </w:rPr>
        <w:t>, пароли, администрирование части настроек.</w:t>
      </w:r>
    </w:p>
    <w:p w:rsidR="00E460B7" w:rsidRPr="00B1075C" w:rsidRDefault="0058019E">
      <w:pPr>
        <w:pStyle w:val="31"/>
        <w:rPr>
          <w:lang w:val="ru-RU"/>
        </w:rPr>
      </w:pPr>
      <w:r w:rsidRPr="00B1075C">
        <w:rPr>
          <w:lang w:val="ru-RU"/>
        </w:rPr>
        <w:t>Сервисный сотрудник</w:t>
      </w:r>
    </w:p>
    <w:p w:rsidR="00E460B7" w:rsidRPr="00B1075C" w:rsidRDefault="0058019E">
      <w:pPr>
        <w:rPr>
          <w:rFonts w:hint="eastAsia"/>
          <w:lang w:val="ru-RU"/>
        </w:rPr>
      </w:pPr>
      <w:r>
        <w:t>Telegram</w:t>
      </w:r>
      <w:r w:rsidRPr="00B1075C">
        <w:rPr>
          <w:lang w:val="ru-RU"/>
        </w:rPr>
        <w:t xml:space="preserve">-бот в поле и </w:t>
      </w:r>
      <w:r>
        <w:t>web</w:t>
      </w:r>
      <w:r w:rsidRPr="00B1075C">
        <w:rPr>
          <w:lang w:val="ru-RU"/>
        </w:rPr>
        <w:t xml:space="preserve"> для учёта техники, перемещений и регистрации работ.</w:t>
      </w:r>
    </w:p>
    <w:p w:rsidR="00E460B7" w:rsidRPr="00B1075C" w:rsidRDefault="0058019E">
      <w:pPr>
        <w:pStyle w:val="31"/>
        <w:rPr>
          <w:lang w:val="ru-RU"/>
        </w:rPr>
      </w:pPr>
      <w:r w:rsidRPr="00B1075C">
        <w:rPr>
          <w:lang w:val="ru-RU"/>
        </w:rPr>
        <w:t>Офисный сотрудник</w:t>
      </w:r>
    </w:p>
    <w:p w:rsidR="00E460B7" w:rsidRPr="00B1075C" w:rsidRDefault="0058019E">
      <w:pPr>
        <w:rPr>
          <w:rFonts w:hint="eastAsia"/>
          <w:lang w:val="ru-RU"/>
        </w:rPr>
      </w:pPr>
      <w:r w:rsidRPr="00B1075C">
        <w:rPr>
          <w:lang w:val="ru-RU"/>
        </w:rPr>
        <w:t>Чат, почта, адресная книга, база знаний, «Мои фай</w:t>
      </w:r>
      <w:r w:rsidRPr="00B1075C">
        <w:rPr>
          <w:lang w:val="ru-RU"/>
        </w:rPr>
        <w:t>лы» для передачи документов по ссылке.</w:t>
      </w:r>
    </w:p>
    <w:p w:rsidR="00E460B7" w:rsidRPr="00B1075C" w:rsidRDefault="0058019E">
      <w:pPr>
        <w:pStyle w:val="31"/>
        <w:rPr>
          <w:lang w:val="ru-RU"/>
        </w:rPr>
      </w:pPr>
      <w:r w:rsidRPr="00B1075C">
        <w:rPr>
          <w:lang w:val="ru-RU"/>
        </w:rPr>
        <w:t>Кадровая служба (в перспективе)</w:t>
      </w:r>
    </w:p>
    <w:p w:rsidR="00E460B7" w:rsidRPr="00B1075C" w:rsidRDefault="0058019E">
      <w:pPr>
        <w:rPr>
          <w:rFonts w:hint="eastAsia"/>
          <w:lang w:val="ru-RU"/>
        </w:rPr>
      </w:pPr>
      <w:r w:rsidRPr="00B1075C">
        <w:rPr>
          <w:lang w:val="ru-RU"/>
        </w:rPr>
        <w:t>Портал трудоустройства — приём документов от кандидатов (после внедрения).</w:t>
      </w:r>
    </w:p>
    <w:p w:rsidR="00E460B7" w:rsidRPr="00B1075C" w:rsidRDefault="0058019E">
      <w:pPr>
        <w:pStyle w:val="31"/>
        <w:rPr>
          <w:lang w:val="ru-RU"/>
        </w:rPr>
      </w:pPr>
      <w:r w:rsidRPr="00B1075C">
        <w:rPr>
          <w:lang w:val="ru-RU"/>
        </w:rPr>
        <w:t>Администратор</w:t>
      </w:r>
    </w:p>
    <w:p w:rsidR="00E460B7" w:rsidRPr="00B1075C" w:rsidRDefault="0058019E">
      <w:pPr>
        <w:rPr>
          <w:rFonts w:hint="eastAsia"/>
          <w:lang w:val="ru-RU"/>
        </w:rPr>
      </w:pPr>
      <w:r w:rsidRPr="00B1075C">
        <w:rPr>
          <w:lang w:val="ru-RU"/>
        </w:rPr>
        <w:t>Пользователи, права доступа, отделы, интеграции, системные параметры.</w:t>
      </w:r>
    </w:p>
    <w:p w:rsidR="00E460B7" w:rsidRDefault="0058019E">
      <w:pPr>
        <w:pStyle w:val="1"/>
      </w:pPr>
      <w:r>
        <w:t>4. Важные оговорки</w:t>
      </w:r>
    </w:p>
    <w:p w:rsidR="00E460B7" w:rsidRPr="00B1075C" w:rsidRDefault="0058019E">
      <w:pPr>
        <w:pStyle w:val="a0"/>
        <w:rPr>
          <w:rFonts w:hint="eastAsia"/>
          <w:lang w:val="ru-RU"/>
        </w:rPr>
      </w:pPr>
      <w:r w:rsidRPr="00B1075C">
        <w:rPr>
          <w:lang w:val="ru-RU"/>
        </w:rPr>
        <w:t>Докумен</w:t>
      </w:r>
      <w:r w:rsidRPr="00B1075C">
        <w:rPr>
          <w:lang w:val="ru-RU"/>
        </w:rPr>
        <w:t>т отражает возможности платформы на дату 29.06.2026.</w:t>
      </w:r>
    </w:p>
    <w:p w:rsidR="00E460B7" w:rsidRPr="00B1075C" w:rsidRDefault="0058019E">
      <w:pPr>
        <w:pStyle w:val="a0"/>
        <w:rPr>
          <w:rFonts w:hint="eastAsia"/>
          <w:lang w:val="ru-RU"/>
        </w:rPr>
      </w:pPr>
      <w:r w:rsidRPr="00B1075C">
        <w:rPr>
          <w:lang w:val="ru-RU"/>
        </w:rPr>
        <w:t>Доступ к разделам зависит от прав, выданных администратором.</w:t>
      </w:r>
    </w:p>
    <w:p w:rsidR="00E460B7" w:rsidRPr="00B1075C" w:rsidRDefault="0058019E">
      <w:pPr>
        <w:pStyle w:val="a0"/>
        <w:rPr>
          <w:rFonts w:hint="eastAsia"/>
          <w:lang w:val="ru-RU"/>
        </w:rPr>
      </w:pPr>
      <w:r w:rsidRPr="00B1075C">
        <w:rPr>
          <w:lang w:val="ru-RU"/>
        </w:rPr>
        <w:t>Документ не заменяет пользовательские инструкции и внутренние регламенты.</w:t>
      </w:r>
    </w:p>
    <w:p w:rsidR="00E460B7" w:rsidRPr="00B1075C" w:rsidRDefault="0058019E">
      <w:pPr>
        <w:pStyle w:val="a0"/>
        <w:rPr>
          <w:rFonts w:hint="eastAsia"/>
          <w:lang w:val="ru-RU"/>
        </w:rPr>
      </w:pPr>
      <w:r w:rsidRPr="00B1075C">
        <w:rPr>
          <w:lang w:val="ru-RU"/>
        </w:rPr>
        <w:t>Раздел «Билеты» находится в разработке и не предназначен для ежеднев</w:t>
      </w:r>
      <w:r w:rsidRPr="00B1075C">
        <w:rPr>
          <w:lang w:val="ru-RU"/>
        </w:rPr>
        <w:t>ной эксплуатации.</w:t>
      </w:r>
    </w:p>
    <w:p w:rsidR="00E460B7" w:rsidRPr="00B1075C" w:rsidRDefault="0058019E">
      <w:pPr>
        <w:pStyle w:val="a0"/>
        <w:rPr>
          <w:rFonts w:hint="eastAsia"/>
          <w:lang w:val="ru-RU"/>
        </w:rPr>
      </w:pPr>
      <w:r w:rsidRPr="00B1075C">
        <w:rPr>
          <w:lang w:val="ru-RU"/>
        </w:rPr>
        <w:t xml:space="preserve">Портал трудоустройства описан как план; юридические детали — в отдельном </w:t>
      </w:r>
      <w:r>
        <w:t>HR</w:t>
      </w:r>
      <w:r w:rsidRPr="00B1075C">
        <w:rPr>
          <w:lang w:val="ru-RU"/>
        </w:rPr>
        <w:t>-документе.</w:t>
      </w:r>
    </w:p>
    <w:p w:rsidR="00E460B7" w:rsidRPr="00B1075C" w:rsidRDefault="0058019E">
      <w:pPr>
        <w:pStyle w:val="a0"/>
        <w:rPr>
          <w:rFonts w:hint="eastAsia"/>
          <w:lang w:val="ru-RU"/>
        </w:rPr>
      </w:pPr>
      <w:r w:rsidRPr="00B1075C">
        <w:rPr>
          <w:lang w:val="ru-RU"/>
        </w:rPr>
        <w:lastRenderedPageBreak/>
        <w:t>Для передачи крупных файлов рекомендуется «Мои файлы» и ссылка, а не вложение в почту.</w:t>
      </w:r>
    </w:p>
    <w:sectPr w:rsidR="00E460B7" w:rsidRPr="00B1075C" w:rsidSect="00034616">
      <w:footerReference w:type="default" r:id="rId8"/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8019E" w:rsidRDefault="0058019E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:rsidR="0058019E" w:rsidRDefault="0058019E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460B7" w:rsidRDefault="0058019E">
    <w:pPr>
      <w:pStyle w:val="a7"/>
      <w:jc w:val="center"/>
      <w:rPr>
        <w:rFonts w:hint="eastAsia"/>
      </w:rPr>
    </w:pPr>
    <w:r>
      <w:rPr>
        <w:color w:val="64748B"/>
        <w:sz w:val="18"/>
      </w:rPr>
      <w:t>HUB-IT | Функционал платформы | Конфиденциально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8019E" w:rsidRDefault="0058019E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:rsidR="0058019E" w:rsidRDefault="0058019E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8019E"/>
    <w:rsid w:val="00AA1D8D"/>
    <w:rsid w:val="00B1075C"/>
    <w:rsid w:val="00B47730"/>
    <w:rsid w:val="00CB0664"/>
    <w:rsid w:val="00E460B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63E3A8A"/>
  <w14:defaultImageDpi w14:val="300"/>
  <w15:docId w15:val="{CDF7C8A8-AAD3-4B4F-B3DC-E84DF2FC81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rPr>
      <w:rFonts w:ascii="Segoe UI" w:hAnsi="Segoe UI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976D2"/>
      <w:sz w:val="36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976D2"/>
      <w:sz w:val="28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976D2"/>
      <w:sz w:val="24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D012644-F9B3-4FF1-9ABF-CED1ACAF3A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18</Pages>
  <Words>3404</Words>
  <Characters>19403</Characters>
  <Application>Microsoft Office Word</Application>
  <DocSecurity>0</DocSecurity>
  <Lines>161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22762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Пользователь Windows</cp:lastModifiedBy>
  <cp:revision>2</cp:revision>
  <dcterms:created xsi:type="dcterms:W3CDTF">2013-12-23T23:15:00Z</dcterms:created>
  <dcterms:modified xsi:type="dcterms:W3CDTF">2026-06-29T10:20:00Z</dcterms:modified>
  <cp:category/>
</cp:coreProperties>
</file>